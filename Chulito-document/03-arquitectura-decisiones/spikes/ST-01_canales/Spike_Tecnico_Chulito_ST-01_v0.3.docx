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color w:val="315B86"/>
          <w:sz w:val="20"/>
        </w:rPr>
        <w:t>CHULITO  ·  PROYECTO DE SOFTWARE</w:t>
      </w:r>
    </w:p>
    <w:p>
      <w:pPr>
        <w:spacing w:before="760" w:after="160"/>
      </w:pPr>
      <w:r>
        <w:rPr>
          <w:rFonts w:ascii="Arial" w:hAnsi="Arial"/>
          <w:b/>
          <w:color w:val="1F3A5F"/>
          <w:sz w:val="52"/>
        </w:rPr>
        <w:t>Spike técnico ST-01</w:t>
      </w:r>
    </w:p>
    <w:p>
      <w:pPr>
        <w:spacing w:after="400"/>
      </w:pPr>
      <w:r>
        <w:rPr>
          <w:rFonts w:ascii="Arial" w:hAnsi="Arial"/>
          <w:color w:val="586573"/>
          <w:sz w:val="30"/>
        </w:rPr>
        <w:t>Canales de captura y modelo canónico de notificación</w:t>
      </w:r>
    </w:p>
    <w:tbl>
      <w:tblPr>
        <w:tblStyle w:val="TableGrid"/>
        <w:tblW w:type="auto" w:w="0"/>
        <w:jc w:val="center"/>
        <w:tblLayout w:type="fixed"/>
        <w:tblLook w:firstColumn="1" w:firstRow="1" w:lastColumn="0" w:lastRow="0" w:noHBand="0" w:noVBand="1" w:val="04A0"/>
      </w:tblPr>
      <w:tblGrid>
        <w:gridCol w:w="5184"/>
        <w:gridCol w:w="5184"/>
      </w:tblGrid>
      <w:tr>
        <w:tc>
          <w:tcPr>
            <w:tcW w:type="dxa" w:w="2520"/>
            <w:tcMar>
              <w:top w:w="85" w:type="dxa"/>
              <w:start w:w="100" w:type="dxa"/>
              <w:bottom w:w="85" w:type="dxa"/>
              <w:end w:w="100" w:type="dxa"/>
            </w:tcMar>
            <w:shd w:fill="EAF0F6"/>
          </w:tcPr>
          <w:p>
            <w:pPr>
              <w:spacing w:after="0"/>
            </w:pPr>
            <w:r>
              <w:rPr>
                <w:rFonts w:ascii="Arial" w:hAnsi="Arial"/>
                <w:b/>
                <w:color w:val="1F3A5F"/>
                <w:sz w:val="17"/>
              </w:rPr>
              <w:t>Versión</w:t>
            </w:r>
          </w:p>
        </w:tc>
        <w:tc>
          <w:tcPr>
            <w:tcW w:type="dxa" w:w="7344"/>
            <w:tcMar>
              <w:top w:w="85" w:type="dxa"/>
              <w:start w:w="100" w:type="dxa"/>
              <w:bottom w:w="85" w:type="dxa"/>
              <w:end w:w="100" w:type="dxa"/>
            </w:tcMar>
          </w:tcPr>
          <w:p>
            <w:pPr>
              <w:spacing w:after="0"/>
            </w:pPr>
            <w:r>
              <w:rPr>
                <w:rFonts w:ascii="Arial" w:hAnsi="Arial"/>
                <w:sz w:val="17"/>
              </w:rPr>
              <w:t>0.3</w:t>
            </w:r>
          </w:p>
        </w:tc>
      </w:tr>
      <w:tr>
        <w:tc>
          <w:tcPr>
            <w:tcW w:type="dxa" w:w="2520"/>
            <w:tcMar>
              <w:top w:w="85" w:type="dxa"/>
              <w:start w:w="100" w:type="dxa"/>
              <w:bottom w:w="85" w:type="dxa"/>
              <w:end w:w="100" w:type="dxa"/>
            </w:tcMar>
            <w:shd w:fill="EAF0F6"/>
          </w:tcPr>
          <w:p>
            <w:pPr>
              <w:spacing w:after="0"/>
            </w:pPr>
            <w:r>
              <w:rPr>
                <w:rFonts w:ascii="Arial" w:hAnsi="Arial"/>
                <w:b/>
                <w:color w:val="1F3A5F"/>
                <w:sz w:val="17"/>
              </w:rPr>
              <w:t>Fecha</w:t>
            </w:r>
          </w:p>
        </w:tc>
        <w:tc>
          <w:tcPr>
            <w:tcW w:type="dxa" w:w="7344"/>
            <w:tcMar>
              <w:top w:w="85" w:type="dxa"/>
              <w:start w:w="100" w:type="dxa"/>
              <w:bottom w:w="85" w:type="dxa"/>
              <w:end w:w="100" w:type="dxa"/>
            </w:tcMar>
          </w:tcPr>
          <w:p>
            <w:pPr>
              <w:spacing w:after="0"/>
            </w:pPr>
            <w:r>
              <w:rPr>
                <w:rFonts w:ascii="Arial" w:hAnsi="Arial"/>
                <w:sz w:val="17"/>
              </w:rPr>
              <w:t>17 de octubre de 2026</w:t>
            </w:r>
          </w:p>
        </w:tc>
      </w:tr>
      <w:tr>
        <w:tc>
          <w:tcPr>
            <w:tcW w:type="dxa" w:w="2520"/>
            <w:tcMar>
              <w:top w:w="85" w:type="dxa"/>
              <w:start w:w="100" w:type="dxa"/>
              <w:bottom w:w="85" w:type="dxa"/>
              <w:end w:w="100" w:type="dxa"/>
            </w:tcMar>
            <w:shd w:fill="EAF0F6"/>
          </w:tcPr>
          <w:p>
            <w:pPr>
              <w:spacing w:after="0"/>
            </w:pPr>
            <w:r>
              <w:rPr>
                <w:rFonts w:ascii="Arial" w:hAnsi="Arial"/>
                <w:b/>
                <w:color w:val="1F3A5F"/>
                <w:sz w:val="17"/>
              </w:rPr>
              <w:t>Estado</w:t>
            </w:r>
          </w:p>
        </w:tc>
        <w:tc>
          <w:tcPr>
            <w:tcW w:type="dxa" w:w="7344"/>
            <w:tcMar>
              <w:top w:w="85" w:type="dxa"/>
              <w:start w:w="100" w:type="dxa"/>
              <w:bottom w:w="85" w:type="dxa"/>
              <w:end w:w="100" w:type="dxa"/>
            </w:tcMar>
          </w:tcPr>
          <w:p>
            <w:pPr>
              <w:spacing w:after="0"/>
            </w:pPr>
            <w:r>
              <w:rPr>
                <w:rFonts w:ascii="Arial" w:hAnsi="Arial"/>
                <w:sz w:val="17"/>
              </w:rPr>
              <w:t>recomendación técnica provisional; no es una decisión arquitectónica final</w:t>
            </w:r>
          </w:p>
        </w:tc>
      </w:tr>
      <w:tr>
        <w:tc>
          <w:tcPr>
            <w:tcW w:type="dxa" w:w="2520"/>
            <w:tcMar>
              <w:top w:w="85" w:type="dxa"/>
              <w:start w:w="100" w:type="dxa"/>
              <w:bottom w:w="85" w:type="dxa"/>
              <w:end w:w="100" w:type="dxa"/>
            </w:tcMar>
            <w:shd w:fill="EAF0F6"/>
          </w:tcPr>
          <w:p>
            <w:pPr>
              <w:spacing w:after="0"/>
            </w:pPr>
            <w:r>
              <w:rPr>
                <w:rFonts w:ascii="Arial" w:hAnsi="Arial"/>
                <w:b/>
                <w:color w:val="1F3A5F"/>
                <w:sz w:val="17"/>
              </w:rPr>
              <w:t>Base documental</w:t>
            </w:r>
          </w:p>
        </w:tc>
        <w:tc>
          <w:tcPr>
            <w:tcW w:type="dxa" w:w="7344"/>
            <w:tcMar>
              <w:top w:w="85" w:type="dxa"/>
              <w:start w:w="100" w:type="dxa"/>
              <w:bottom w:w="85" w:type="dxa"/>
              <w:end w:w="100" w:type="dxa"/>
            </w:tcMar>
          </w:tcPr>
          <w:p>
            <w:pPr>
              <w:spacing w:after="0"/>
            </w:pPr>
            <w:r>
              <w:rPr>
                <w:rFonts w:ascii="Arial" w:hAnsi="Arial"/>
                <w:sz w:val="17"/>
              </w:rPr>
              <w:t>PRD CNF-PRD-001 v0.4; SRS CNF-SRS-001 v0.4; S-0.1 (escenario simulado).</w:t>
            </w:r>
          </w:p>
        </w:tc>
      </w:tr>
      <w:tr>
        <w:tc>
          <w:tcPr>
            <w:tcW w:type="dxa" w:w="2520"/>
            <w:tcMar>
              <w:top w:w="85" w:type="dxa"/>
              <w:start w:w="100" w:type="dxa"/>
              <w:bottom w:w="85" w:type="dxa"/>
              <w:end w:w="100" w:type="dxa"/>
            </w:tcMar>
            <w:shd w:fill="EAF0F6"/>
          </w:tcPr>
          <w:p>
            <w:pPr>
              <w:spacing w:after="0"/>
            </w:pPr>
            <w:r>
              <w:rPr>
                <w:rFonts w:ascii="Arial" w:hAnsi="Arial"/>
                <w:b/>
                <w:color w:val="1F3A5F"/>
                <w:sz w:val="17"/>
              </w:rPr>
              <w:t>Nomenclatura</w:t>
            </w:r>
          </w:p>
        </w:tc>
        <w:tc>
          <w:tcPr>
            <w:tcW w:type="dxa" w:w="7344"/>
            <w:tcMar>
              <w:top w:w="85" w:type="dxa"/>
              <w:start w:w="100" w:type="dxa"/>
              <w:bottom w:w="85" w:type="dxa"/>
              <w:end w:w="100" w:type="dxa"/>
            </w:tcMar>
          </w:tcPr>
          <w:p>
            <w:pPr>
              <w:spacing w:after="0"/>
            </w:pPr>
            <w:r>
              <w:rPr>
                <w:rFonts w:ascii="Arial" w:hAnsi="Arial"/>
                <w:sz w:val="17"/>
              </w:rPr>
              <w:t>Chulito es el nombre visible vigente; los identificadores históricos `CNF-PRD-001` y `CNF-SRS-001` se conservan.</w:t>
            </w:r>
          </w:p>
        </w:tc>
      </w:tr>
    </w:tbl>
    <w:p>
      <w:pPr>
        <w:keepLines/>
        <w:spacing w:before="280" w:after="140"/>
        <w:ind w:left="173" w:right="173"/>
        <w:shd w:fill="FBEDEC"/>
      </w:pPr>
      <w:r>
        <w:rPr>
          <w:rFonts w:ascii="Arial" w:hAnsi="Arial"/>
          <w:b/>
          <w:color w:val="A02D23"/>
          <w:sz w:val="20"/>
        </w:rPr>
        <w:t>S-0.1 es un escenario simulado, no resultados de entrevistas realizadas.</w:t>
      </w:r>
    </w:p>
    <w:p>
      <w:pPr>
        <w:spacing w:before="160" w:after="100"/>
      </w:pPr>
      <w:r>
        <w:t>Alcance: canales de captura, contrato canónico, idempotencia, deduplicación y conciliación conservadora con datos sintéticos.</w:t>
      </w:r>
    </w:p>
    <w:p>
      <w:pPr>
        <w:spacing w:after="100"/>
      </w:pPr>
      <w:r>
        <w:t>Resultado técnico comprobado: la suite vigente ejecutada desde la carpeta Prototipo/ incluida en esta entrega reportó exactamente 12/12 pruebas automatizadas aprobadas; no se realizaron integraciones externas.</w:t>
      </w:r>
    </w:p>
    <w:p>
      <w:pPr>
        <w:spacing w:before="200" w:after="0"/>
      </w:pPr>
      <w:r>
        <w:rPr>
          <w:i/>
          <w:color w:val="586573"/>
          <w:sz w:val="18"/>
        </w:rPr>
        <w:t>Documento editable · versión v0.3 · nombre visible Chulito · identificadores históricos CNF preservados</w:t>
      </w:r>
    </w:p>
    <w:p>
      <w:r>
        <w:br w:type="page"/>
      </w:r>
    </w:p>
    <w:p>
      <w:pPr>
        <w:pStyle w:val="Heading1"/>
      </w:pPr>
      <w:r>
        <w:t>1. Resumen ejecutivo</w:t>
      </w:r>
    </w:p>
    <w:p>
      <w:r>
        <w:t xml:space="preserve">El spike reduce dos riesgos técnicos distintos: </w:t>
      </w:r>
      <w:r>
        <w:rPr>
          <w:b/>
        </w:rPr>
        <w:t>cómo recibir mensajes de pago</w:t>
      </w:r>
      <w:r>
        <w:t xml:space="preserve"> y </w:t>
      </w:r>
      <w:r>
        <w:rPr>
          <w:b/>
        </w:rPr>
        <w:t>cómo impedir que la lógica de dominio dependa del canal de entrada</w:t>
      </w:r>
      <w:r>
        <w:t>. Mantener el dominio neutral respecto al canal y posponer la selección final hasta realizar pruebas con emisores y dispositivos autorizados. S-0.1 es un escenario simulado, no resultados de entrevistas realizadas; por tanto, no justifica prioridades ni preferencias de canal.</w:t>
      </w:r>
    </w:p>
    <w:p>
      <w:pPr>
        <w:pStyle w:val="ListBullet"/>
      </w:pPr>
      <w:r>
        <w:rPr>
          <w:b/>
        </w:rPr>
        <w:t>Lectura de Gmail mediante OAuth:</w:t>
      </w:r>
      <w:r>
        <w:t xml:space="preserve"> no se recomienda como primera ruta del MVP. El scope </w:t>
      </w:r>
      <w:r>
        <w:rPr>
          <w:rFonts w:ascii="Consolas" w:hAnsi="Consolas"/>
          <w:color w:val="315B86"/>
        </w:rPr>
        <w:t>gmail.readonly</w:t>
      </w:r>
      <w:r>
        <w:t xml:space="preserve"> está clasificado por Google como restringido; cuando datos de esos scopes se almacenan en servidores o se transmiten, Google exige una evaluación de seguridad, además de verificación OAuth [3]. No es imposible, pero eleva el esfuerzo de autorización y cumplimiento.</w:t>
      </w:r>
    </w:p>
    <w:p>
      <w:pPr>
        <w:pStyle w:val="ListBullet"/>
      </w:pPr>
      <w:r>
        <w:rPr>
          <w:b/>
        </w:rPr>
        <w:t>Reenvío de correo con filtro:</w:t>
      </w:r>
      <w:r>
        <w:t xml:space="preserve"> candidato más acotado para una prueba si los emisores prioritarios notifican por correo. Gmail permite filtrar qué mensajes reenvía, pero la persona debe configurar y verificar la dirección de destino; el contenido elegido se transfiere al servicio [4]. Esto no elimina responsabilidades de privacidad o retención.</w:t>
      </w:r>
    </w:p>
    <w:p>
      <w:pPr>
        <w:pStyle w:val="ListBullet"/>
      </w:pPr>
      <w:r>
        <w:rPr>
          <w:b/>
        </w:rPr>
        <w:t>Listener Android:</w:t>
      </w:r>
      <w:r>
        <w:t xml:space="preserve"> cubre notificaciones publicadas por apps, no solo correos. Android define </w:t>
      </w:r>
      <w:r>
        <w:rPr>
          <w:rFonts w:ascii="Consolas" w:hAnsi="Consolas"/>
          <w:color w:val="315B86"/>
        </w:rPr>
        <w:t>NotificationListenerService</w:t>
      </w:r>
      <w:r>
        <w:t xml:space="preserve"> para recibir eventos de notificaciones y requiere declararlo con </w:t>
      </w:r>
      <w:r>
        <w:rPr>
          <w:rFonts w:ascii="Consolas" w:hAnsi="Consolas"/>
          <w:color w:val="315B86"/>
        </w:rPr>
        <w:t>BIND_NOTIFICATION_LISTENER_SERVICE</w:t>
      </w:r>
      <w:r>
        <w:t>; la acción del sistema abre la pantalla de ajustes de acceso del listener [1][2]. Requiere construir y mantener un componente Android, y probar dispositivos, versiones, reinicios y revocaciones.</w:t>
      </w:r>
    </w:p>
    <w:p>
      <w:pPr>
        <w:pStyle w:val="ListBullet"/>
      </w:pPr>
      <w:r>
        <w:rPr>
          <w:b/>
        </w:rPr>
        <w:t>Vertical slice sintética:</w:t>
      </w:r>
      <w:r>
        <w:t xml:space="preserve"> </w:t>
      </w:r>
      <w:r>
        <w:rPr>
          <w:b/>
        </w:rPr>
        <w:t>12/12 pruebas automatizadas</w:t>
      </w:r>
      <w:r>
        <w:t xml:space="preserve"> pasan en la suite vigente. Con fixtures inventados se normaliza un pago, se concilia solo ante una coincidencia única, se rechazan falsas confirmaciones y se evita duplicar el mismo pago cuando se observa por correo y Android.</w:t>
      </w:r>
    </w:p>
    <w:p>
      <w:r>
        <w:rPr>
          <w:b/>
        </w:rPr>
        <w:t>Resultado de esta iteración:</w:t>
      </w:r>
      <w:r>
        <w:t xml:space="preserve"> el prototipo prueba un contrato común con envelopes sintéticos; no integra Gmail, Android ni formatos de emisores reales. La selección de canal sigue abierta en </w:t>
      </w:r>
      <w:r>
        <w:rPr>
          <w:b/>
        </w:rPr>
        <w:t>TBD-1</w:t>
      </w:r>
      <w:r>
        <w:t xml:space="preserve"> y debe cerrarse mediante un ADR tras pruebas con muestras autorizadas. Los emisores y las muestras permanecen abiertos en </w:t>
      </w:r>
      <w:r>
        <w:rPr>
          <w:b/>
        </w:rPr>
        <w:t>TBD-2</w:t>
      </w:r>
      <w:r>
        <w:t xml:space="preserve">. El spike técnico no valida la dirección de producto, el segmento ni el alcance del MVP: las entrevistas reales son </w:t>
      </w:r>
      <w:r>
        <w:rPr>
          <w:b/>
        </w:rPr>
        <w:t>TBD-7</w:t>
      </w:r>
      <w:r>
        <w:t>, necesarias antes de baselinar producto o iniciar piloto, pero no son necesarias para ejecutar estas pruebas sintéticas.</w:t>
      </w:r>
    </w:p>
    <w:p>
      <w:pPr>
        <w:pStyle w:val="Heading1"/>
      </w:pPr>
      <w:r>
        <w:t>2. Objetivo, alcance y restricciones</w:t>
      </w:r>
    </w:p>
    <w:p>
      <w:pPr>
        <w:pStyle w:val="Heading2"/>
      </w:pPr>
      <w:r>
        <w:t>2.1 Objetivo</w:t>
      </w:r>
    </w:p>
    <w:p>
      <w:r>
        <w:t>Verificar que un evento capturado desde distintos canales pueda transformarse a un modelo común, procesarse de forma idempotente y asociarse conservadoramente a un cobro esperado, manteniendo aislamiento por negocio.</w:t>
      </w:r>
    </w:p>
    <w:p>
      <w:pPr>
        <w:pStyle w:val="Heading2"/>
      </w:pPr>
      <w:r>
        <w:t>2.2 Incluido</w:t>
      </w:r>
    </w:p>
    <w:p>
      <w:pPr>
        <w:spacing w:after="43"/>
        <w:ind w:left="403" w:hanging="403"/>
      </w:pPr>
      <w:r>
        <w:t>1. Comparación documental inicial de Gmail API, reenvío filtrado y notificaciones Android.</w:t>
      </w:r>
    </w:p>
    <w:p>
      <w:pPr>
        <w:spacing w:after="43"/>
        <w:ind w:left="403" w:hanging="403"/>
      </w:pPr>
      <w:r>
        <w:t>2. Definición del contrato de captura y del pago normalizado.</w:t>
      </w:r>
    </w:p>
    <w:p>
      <w:pPr>
        <w:spacing w:after="43"/>
        <w:ind w:left="403" w:hanging="403"/>
      </w:pPr>
      <w:r>
        <w:t>3. Separación entre idempotencia de entrega y deduplicación de identidad de pago.</w:t>
      </w:r>
    </w:p>
    <w:p>
      <w:pPr>
        <w:spacing w:after="43"/>
        <w:ind w:left="403" w:hanging="403"/>
      </w:pPr>
      <w:r>
        <w:t>4. Reglas sintéticas para emparejar un pago con un cobro esperado.</w:t>
      </w:r>
    </w:p>
    <w:p>
      <w:pPr>
        <w:spacing w:after="43"/>
        <w:ind w:left="403" w:hanging="403"/>
      </w:pPr>
      <w:r>
        <w:t>5. Ejecución de la suite automatizada vigente sobre casos sintéticos de aceptación, felices y negativos.</w:t>
      </w:r>
    </w:p>
    <w:p>
      <w:pPr>
        <w:pStyle w:val="Heading2"/>
      </w:pPr>
      <w:r>
        <w:t>2.3 Fuera de alcance</w:t>
      </w:r>
    </w:p>
    <w:p>
      <w:r>
        <w:t xml:space="preserve">No se implementan OAuth, servidor receptor de correo, aplicación Android, APIs de bancos, notificaciones reales, almacenamiento productivo cifrado, usuarios autenticados ni despliegue. El parser reconoce exclusivamente fixtures inventados; </w:t>
      </w:r>
      <w:r>
        <w:rPr>
          <w:b/>
        </w:rPr>
        <w:t>no representa formatos reales de Nequi, Daviplata u otros emisores</w:t>
      </w:r>
      <w:r>
        <w:t xml:space="preserve">. El prototipo está escrito en Python y se considera una </w:t>
      </w:r>
      <w:r>
        <w:rPr>
          <w:b/>
        </w:rPr>
        <w:t>especificación ejecutable</w:t>
      </w:r>
      <w:r>
        <w:t xml:space="preserve">; no es el backend de producción. Su port a TypeScript/NestJS está pendiente en </w:t>
      </w:r>
      <w:r>
        <w:rPr>
          <w:b/>
        </w:rPr>
        <w:t>TBD-9</w:t>
      </w:r>
      <w:r>
        <w:t>.</w:t>
      </w:r>
    </w:p>
    <w:p>
      <w:pPr>
        <w:pStyle w:val="Heading1"/>
      </w:pPr>
      <w:r>
        <w:t>3. Comparación de canales</w:t>
      </w:r>
    </w:p>
    <w:tbl>
      <w:tblPr>
        <w:tblStyle w:val="TableGrid"/>
        <w:tblW w:type="auto" w:w="0"/>
        <w:jc w:val="center"/>
        <w:tblLayout w:type="fixed"/>
        <w:tblLook w:firstColumn="1" w:firstRow="1" w:lastColumn="0" w:lastRow="0" w:noHBand="0" w:noVBand="1" w:val="04A0"/>
      </w:tblPr>
      <w:tblGrid>
        <w:gridCol w:w="2074"/>
        <w:gridCol w:w="2074"/>
        <w:gridCol w:w="2074"/>
        <w:gridCol w:w="2074"/>
        <w:gridCol w:w="2074"/>
      </w:tblGrid>
      <w:tr>
        <w:trPr>
          <w:cantSplit/>
          <w:tblHeader w:val="true"/>
        </w:trPr>
        <w:tc>
          <w:tcPr>
            <w:tcW w:type="dxa" w:w="1800"/>
            <w:vAlign w:val="center"/>
            <w:tcMar>
              <w:top w:w="75" w:type="dxa"/>
              <w:start w:w="75" w:type="dxa"/>
              <w:bottom w:w="75" w:type="dxa"/>
              <w:end w:w="75" w:type="dxa"/>
            </w:tcMar>
            <w:shd w:fill="1F3A5F"/>
          </w:tcPr>
          <w:p>
            <w:pPr>
              <w:spacing w:after="0" w:line="240" w:lineRule="auto"/>
            </w:pPr>
            <w:r>
              <w:rPr>
                <w:b/>
                <w:color w:val="FFFFFF"/>
                <w:sz w:val="15"/>
              </w:rPr>
            </w:r>
            <w:r>
              <w:rPr>
                <w:b/>
                <w:color w:val="FFFFFF"/>
                <w:sz w:val="15"/>
              </w:rPr>
              <w:t>Alternativa</w:t>
            </w:r>
          </w:p>
        </w:tc>
        <w:tc>
          <w:tcPr>
            <w:tcW w:type="dxa" w:w="2232"/>
            <w:vAlign w:val="center"/>
            <w:tcMar>
              <w:top w:w="75" w:type="dxa"/>
              <w:start w:w="75" w:type="dxa"/>
              <w:bottom w:w="75" w:type="dxa"/>
              <w:end w:w="75" w:type="dxa"/>
            </w:tcMar>
            <w:shd w:fill="1F3A5F"/>
          </w:tcPr>
          <w:p>
            <w:pPr>
              <w:spacing w:after="0" w:line="240" w:lineRule="auto"/>
            </w:pPr>
            <w:r>
              <w:rPr>
                <w:b/>
                <w:color w:val="FFFFFF"/>
                <w:sz w:val="15"/>
              </w:rPr>
            </w:r>
            <w:r>
              <w:rPr>
                <w:b/>
                <w:color w:val="FFFFFF"/>
                <w:sz w:val="15"/>
              </w:rPr>
              <w:t>Cobertura potencial</w:t>
            </w:r>
          </w:p>
        </w:tc>
        <w:tc>
          <w:tcPr>
            <w:tcW w:type="dxa" w:w="2376"/>
            <w:vAlign w:val="center"/>
            <w:tcMar>
              <w:top w:w="75" w:type="dxa"/>
              <w:start w:w="75" w:type="dxa"/>
              <w:bottom w:w="75" w:type="dxa"/>
              <w:end w:w="75" w:type="dxa"/>
            </w:tcMar>
            <w:shd w:fill="1F3A5F"/>
          </w:tcPr>
          <w:p>
            <w:pPr>
              <w:spacing w:after="0" w:line="240" w:lineRule="auto"/>
            </w:pPr>
            <w:r>
              <w:rPr>
                <w:b/>
                <w:color w:val="FFFFFF"/>
                <w:sz w:val="15"/>
              </w:rPr>
            </w:r>
            <w:r>
              <w:rPr>
                <w:b/>
                <w:color w:val="FFFFFF"/>
                <w:sz w:val="15"/>
              </w:rPr>
              <w:t>Permisos y fricción</w:t>
            </w:r>
          </w:p>
        </w:tc>
        <w:tc>
          <w:tcPr>
            <w:tcW w:type="dxa" w:w="2376"/>
            <w:vAlign w:val="center"/>
            <w:tcMar>
              <w:top w:w="75" w:type="dxa"/>
              <w:start w:w="75" w:type="dxa"/>
              <w:bottom w:w="75" w:type="dxa"/>
              <w:end w:w="75" w:type="dxa"/>
            </w:tcMar>
            <w:shd w:fill="1F3A5F"/>
          </w:tcPr>
          <w:p>
            <w:pPr>
              <w:spacing w:after="0" w:line="240" w:lineRule="auto"/>
            </w:pPr>
            <w:r>
              <w:rPr>
                <w:b/>
                <w:color w:val="FFFFFF"/>
                <w:sz w:val="15"/>
              </w:rPr>
            </w:r>
            <w:r>
              <w:rPr>
                <w:b/>
                <w:color w:val="FFFFFF"/>
                <w:sz w:val="15"/>
              </w:rPr>
              <w:t>Riesgos/limitaciones</w:t>
            </w:r>
          </w:p>
        </w:tc>
        <w:tc>
          <w:tcPr>
            <w:tcW w:type="dxa" w:w="1728"/>
            <w:vAlign w:val="center"/>
            <w:tcMar>
              <w:top w:w="75" w:type="dxa"/>
              <w:start w:w="75" w:type="dxa"/>
              <w:bottom w:w="75" w:type="dxa"/>
              <w:end w:w="75" w:type="dxa"/>
            </w:tcMar>
            <w:shd w:fill="1F3A5F"/>
          </w:tcPr>
          <w:p>
            <w:pPr>
              <w:spacing w:after="0" w:line="240" w:lineRule="auto"/>
            </w:pPr>
            <w:r>
              <w:rPr>
                <w:b/>
                <w:color w:val="FFFFFF"/>
                <w:sz w:val="15"/>
              </w:rPr>
            </w:r>
            <w:r>
              <w:rPr>
                <w:b/>
                <w:color w:val="FFFFFF"/>
                <w:sz w:val="15"/>
              </w:rPr>
              <w:t>Posición para el MVP</w:t>
            </w:r>
          </w:p>
        </w:tc>
      </w:tr>
      <w:tr>
        <w:trPr>
          <w:cantSplit/>
        </w:trPr>
        <w:tc>
          <w:tcPr>
            <w:tcW w:type="dxa" w:w="1800"/>
            <w:vAlign w:val="center"/>
            <w:tcMar>
              <w:top w:w="75" w:type="dxa"/>
              <w:start w:w="75" w:type="dxa"/>
              <w:bottom w:w="75" w:type="dxa"/>
              <w:end w:w="75" w:type="dxa"/>
            </w:tcMar>
          </w:tcPr>
          <w:p>
            <w:pPr>
              <w:spacing w:after="0" w:line="240" w:lineRule="auto"/>
            </w:pPr>
            <w:r>
              <w:rPr>
                <w:sz w:val="15"/>
              </w:rPr>
            </w:r>
            <w:r>
              <w:rPr>
                <w:sz w:val="15"/>
              </w:rPr>
              <w:t xml:space="preserve">Gmail API con </w:t>
            </w:r>
            <w:r>
              <w:rPr>
                <w:rFonts w:ascii="Consolas" w:hAnsi="Consolas"/>
                <w:color w:val="315B86"/>
                <w:sz w:val="15"/>
              </w:rPr>
              <w:t>gmail.readonly</w:t>
            </w:r>
          </w:p>
        </w:tc>
        <w:tc>
          <w:tcPr>
            <w:tcW w:type="dxa" w:w="2232"/>
            <w:vAlign w:val="center"/>
            <w:tcMar>
              <w:top w:w="75" w:type="dxa"/>
              <w:start w:w="75" w:type="dxa"/>
              <w:bottom w:w="75" w:type="dxa"/>
              <w:end w:w="75" w:type="dxa"/>
            </w:tcMar>
          </w:tcPr>
          <w:p>
            <w:pPr>
              <w:spacing w:after="0" w:line="240" w:lineRule="auto"/>
            </w:pPr>
            <w:r>
              <w:rPr>
                <w:sz w:val="15"/>
              </w:rPr>
            </w:r>
            <w:r>
              <w:rPr>
                <w:sz w:val="15"/>
              </w:rPr>
              <w:t>Mensajes de pago recibidos en una cuenta Gmail</w:t>
            </w:r>
          </w:p>
        </w:tc>
        <w:tc>
          <w:tcPr>
            <w:tcW w:type="dxa" w:w="2376"/>
            <w:vAlign w:val="center"/>
            <w:tcMar>
              <w:top w:w="75" w:type="dxa"/>
              <w:start w:w="75" w:type="dxa"/>
              <w:bottom w:w="75" w:type="dxa"/>
              <w:end w:w="75" w:type="dxa"/>
            </w:tcMar>
          </w:tcPr>
          <w:p>
            <w:pPr>
              <w:spacing w:after="0" w:line="240" w:lineRule="auto"/>
            </w:pPr>
            <w:r>
              <w:rPr>
                <w:sz w:val="15"/>
              </w:rPr>
            </w:r>
            <w:r>
              <w:rPr>
                <w:sz w:val="15"/>
              </w:rPr>
              <w:t>OAuth sobre mensajes y configuración; scope restringido; verificación y evaluación de seguridad al almacenar/transmitir datos de ese scope [3]</w:t>
            </w:r>
          </w:p>
        </w:tc>
        <w:tc>
          <w:tcPr>
            <w:tcW w:type="dxa" w:w="2376"/>
            <w:vAlign w:val="center"/>
            <w:tcMar>
              <w:top w:w="75" w:type="dxa"/>
              <w:start w:w="75" w:type="dxa"/>
              <w:bottom w:w="75" w:type="dxa"/>
              <w:end w:w="75" w:type="dxa"/>
            </w:tcMar>
          </w:tcPr>
          <w:p>
            <w:pPr>
              <w:spacing w:after="0" w:line="240" w:lineRule="auto"/>
            </w:pPr>
            <w:r>
              <w:rPr>
                <w:sz w:val="15"/>
              </w:rPr>
            </w:r>
            <w:r>
              <w:rPr>
                <w:sz w:val="15"/>
              </w:rPr>
              <w:t>Acceso al buzón más amplio que un filtro de emisor; una ruta técnica compleja para iniciar</w:t>
            </w:r>
          </w:p>
        </w:tc>
        <w:tc>
          <w:tcPr>
            <w:tcW w:type="dxa" w:w="1728"/>
            <w:vAlign w:val="center"/>
            <w:tcMar>
              <w:top w:w="75" w:type="dxa"/>
              <w:start w:w="75" w:type="dxa"/>
              <w:bottom w:w="75" w:type="dxa"/>
              <w:end w:w="75" w:type="dxa"/>
            </w:tcMar>
          </w:tcPr>
          <w:p>
            <w:pPr>
              <w:spacing w:after="0" w:line="240" w:lineRule="auto"/>
            </w:pPr>
            <w:r>
              <w:rPr>
                <w:sz w:val="15"/>
              </w:rPr>
            </w:r>
            <w:r>
              <w:rPr>
                <w:sz w:val="15"/>
              </w:rPr>
              <w:t>No usar como primera ruta; reevaluar solo si el valor compensa el costo de autorización y seguridad</w:t>
            </w:r>
          </w:p>
        </w:tc>
      </w:tr>
      <w:tr>
        <w:trPr>
          <w:cantSplit/>
        </w:trPr>
        <w:tc>
          <w:tcPr>
            <w:tcW w:type="dxa" w:w="1800"/>
            <w:vAlign w:val="center"/>
            <w:tcMar>
              <w:top w:w="75" w:type="dxa"/>
              <w:start w:w="75" w:type="dxa"/>
              <w:bottom w:w="75" w:type="dxa"/>
              <w:end w:w="75" w:type="dxa"/>
            </w:tcMar>
            <w:shd w:fill="F4F7FA"/>
          </w:tcPr>
          <w:p>
            <w:pPr>
              <w:spacing w:after="0" w:line="240" w:lineRule="auto"/>
            </w:pPr>
            <w:r>
              <w:rPr>
                <w:sz w:val="15"/>
              </w:rPr>
            </w:r>
            <w:r>
              <w:rPr>
                <w:sz w:val="15"/>
              </w:rPr>
              <w:t>Reenvío Gmail filtrado a una dirección de ingestión</w:t>
            </w:r>
          </w:p>
        </w:tc>
        <w:tc>
          <w:tcPr>
            <w:tcW w:type="dxa" w:w="2232"/>
            <w:vAlign w:val="center"/>
            <w:tcMar>
              <w:top w:w="75" w:type="dxa"/>
              <w:start w:w="75" w:type="dxa"/>
              <w:bottom w:w="75" w:type="dxa"/>
              <w:end w:w="75" w:type="dxa"/>
            </w:tcMar>
            <w:shd w:fill="F4F7FA"/>
          </w:tcPr>
          <w:p>
            <w:pPr>
              <w:spacing w:after="0" w:line="240" w:lineRule="auto"/>
            </w:pPr>
            <w:r>
              <w:rPr>
                <w:sz w:val="15"/>
              </w:rPr>
            </w:r>
            <w:r>
              <w:rPr>
                <w:sz w:val="15"/>
              </w:rPr>
              <w:t>Correos de emisores que lleguen al buzón configurado</w:t>
            </w:r>
          </w:p>
        </w:tc>
        <w:tc>
          <w:tcPr>
            <w:tcW w:type="dxa" w:w="2376"/>
            <w:vAlign w:val="center"/>
            <w:tcMar>
              <w:top w:w="75" w:type="dxa"/>
              <w:start w:w="75" w:type="dxa"/>
              <w:bottom w:w="75" w:type="dxa"/>
              <w:end w:w="75" w:type="dxa"/>
            </w:tcMar>
            <w:shd w:fill="F4F7FA"/>
          </w:tcPr>
          <w:p>
            <w:pPr>
              <w:spacing w:after="0" w:line="240" w:lineRule="auto"/>
            </w:pPr>
            <w:r>
              <w:rPr>
                <w:sz w:val="15"/>
              </w:rPr>
            </w:r>
            <w:r>
              <w:rPr>
                <w:sz w:val="15"/>
              </w:rPr>
              <w:t>La persona dueña configura filtro y verifica dirección; el contenido seleccionado se reenvía [4]</w:t>
            </w:r>
          </w:p>
        </w:tc>
        <w:tc>
          <w:tcPr>
            <w:tcW w:type="dxa" w:w="2376"/>
            <w:vAlign w:val="center"/>
            <w:tcMar>
              <w:top w:w="75" w:type="dxa"/>
              <w:start w:w="75" w:type="dxa"/>
              <w:bottom w:w="75" w:type="dxa"/>
              <w:end w:w="75" w:type="dxa"/>
            </w:tcMar>
            <w:shd w:fill="F4F7FA"/>
          </w:tcPr>
          <w:p>
            <w:pPr>
              <w:spacing w:after="0" w:line="240" w:lineRule="auto"/>
            </w:pPr>
            <w:r>
              <w:rPr>
                <w:sz w:val="15"/>
              </w:rPr>
            </w:r>
            <w:r>
              <w:rPr>
                <w:sz w:val="15"/>
              </w:rPr>
              <w:t>No recibe notificaciones que solo existan como push; configuración por negocio; correo transferido requiere protección, minimización y retención</w:t>
            </w:r>
          </w:p>
        </w:tc>
        <w:tc>
          <w:tcPr>
            <w:tcW w:type="dxa" w:w="1728"/>
            <w:vAlign w:val="center"/>
            <w:tcMar>
              <w:top w:w="75" w:type="dxa"/>
              <w:start w:w="75" w:type="dxa"/>
              <w:bottom w:w="75" w:type="dxa"/>
              <w:end w:w="75" w:type="dxa"/>
            </w:tcMar>
            <w:shd w:fill="F4F7FA"/>
          </w:tcPr>
          <w:p>
            <w:pPr>
              <w:spacing w:after="0" w:line="240" w:lineRule="auto"/>
            </w:pPr>
            <w:r>
              <w:rPr>
                <w:sz w:val="15"/>
              </w:rPr>
            </w:r>
            <w:r>
              <w:rPr>
                <w:sz w:val="15"/>
              </w:rPr>
              <w:t>Candidato a probar; prioridad depende de cobertura real y validación con personas usuarias</w:t>
            </w:r>
          </w:p>
        </w:tc>
      </w:tr>
      <w:tr>
        <w:trPr>
          <w:cantSplit/>
        </w:trPr>
        <w:tc>
          <w:tcPr>
            <w:tcW w:type="dxa" w:w="1800"/>
            <w:vAlign w:val="center"/>
            <w:tcMar>
              <w:top w:w="75" w:type="dxa"/>
              <w:start w:w="75" w:type="dxa"/>
              <w:bottom w:w="75" w:type="dxa"/>
              <w:end w:w="75" w:type="dxa"/>
            </w:tcMar>
          </w:tcPr>
          <w:p>
            <w:pPr>
              <w:spacing w:after="0" w:line="240" w:lineRule="auto"/>
            </w:pPr>
            <w:r>
              <w:rPr>
                <w:sz w:val="15"/>
              </w:rPr>
            </w:r>
            <w:r>
              <w:rPr>
                <w:sz w:val="15"/>
              </w:rPr>
              <w:t xml:space="preserve">Android </w:t>
            </w:r>
            <w:r>
              <w:rPr>
                <w:rFonts w:ascii="Consolas" w:hAnsi="Consolas"/>
                <w:color w:val="315B86"/>
                <w:sz w:val="15"/>
              </w:rPr>
              <w:t>NotificationListenerService</w:t>
            </w:r>
          </w:p>
        </w:tc>
        <w:tc>
          <w:tcPr>
            <w:tcW w:type="dxa" w:w="2232"/>
            <w:vAlign w:val="center"/>
            <w:tcMar>
              <w:top w:w="75" w:type="dxa"/>
              <w:start w:w="75" w:type="dxa"/>
              <w:bottom w:w="75" w:type="dxa"/>
              <w:end w:w="75" w:type="dxa"/>
            </w:tcMar>
          </w:tcPr>
          <w:p>
            <w:pPr>
              <w:spacing w:after="0" w:line="240" w:lineRule="auto"/>
            </w:pPr>
            <w:r>
              <w:rPr>
                <w:sz w:val="15"/>
              </w:rPr>
            </w:r>
            <w:r>
              <w:rPr>
                <w:sz w:val="15"/>
              </w:rPr>
              <w:t>Notificaciones publicadas por apps Android compatibles</w:t>
            </w:r>
          </w:p>
        </w:tc>
        <w:tc>
          <w:tcPr>
            <w:tcW w:type="dxa" w:w="2376"/>
            <w:vAlign w:val="center"/>
            <w:tcMar>
              <w:top w:w="75" w:type="dxa"/>
              <w:start w:w="75" w:type="dxa"/>
              <w:bottom w:w="75" w:type="dxa"/>
              <w:end w:w="75" w:type="dxa"/>
            </w:tcMar>
          </w:tcPr>
          <w:p>
            <w:pPr>
              <w:spacing w:after="0" w:line="240" w:lineRule="auto"/>
            </w:pPr>
            <w:r>
              <w:rPr>
                <w:sz w:val="15"/>
              </w:rPr>
            </w:r>
            <w:r>
              <w:rPr>
                <w:sz w:val="15"/>
              </w:rPr>
              <w:t xml:space="preserve">Se necesita app Android, servicio declarado con </w:t>
            </w:r>
            <w:r>
              <w:rPr>
                <w:rFonts w:ascii="Consolas" w:hAnsi="Consolas"/>
                <w:color w:val="315B86"/>
                <w:sz w:val="15"/>
              </w:rPr>
              <w:t>BIND_NOTIFICATION_LISTENER_SERVICE</w:t>
            </w:r>
            <w:r>
              <w:rPr>
                <w:sz w:val="15"/>
              </w:rPr>
              <w:t xml:space="preserve"> y acceso habilitado desde ajustes [1][2]</w:t>
            </w:r>
          </w:p>
        </w:tc>
        <w:tc>
          <w:tcPr>
            <w:tcW w:type="dxa" w:w="2376"/>
            <w:vAlign w:val="center"/>
            <w:tcMar>
              <w:top w:w="75" w:type="dxa"/>
              <w:start w:w="75" w:type="dxa"/>
              <w:bottom w:w="75" w:type="dxa"/>
              <w:end w:w="75" w:type="dxa"/>
            </w:tcMar>
          </w:tcPr>
          <w:p>
            <w:pPr>
              <w:spacing w:after="0" w:line="240" w:lineRule="auto"/>
            </w:pPr>
            <w:r>
              <w:rPr>
                <w:sz w:val="15"/>
              </w:rPr>
            </w:r>
            <w:r>
              <w:rPr>
                <w:sz w:val="15"/>
              </w:rPr>
              <w:t>Permiso a nivel de notificaciones; variabilidad por versión/fabricante; perfil de trabajo y dispositivos de baja RAM pueden limitarlo [1]</w:t>
            </w:r>
          </w:p>
        </w:tc>
        <w:tc>
          <w:tcPr>
            <w:tcW w:type="dxa" w:w="1728"/>
            <w:vAlign w:val="center"/>
            <w:tcMar>
              <w:top w:w="75" w:type="dxa"/>
              <w:start w:w="75" w:type="dxa"/>
              <w:bottom w:w="75" w:type="dxa"/>
              <w:end w:w="75" w:type="dxa"/>
            </w:tcMar>
          </w:tcPr>
          <w:p>
            <w:pPr>
              <w:spacing w:after="0" w:line="240" w:lineRule="auto"/>
            </w:pPr>
            <w:r>
              <w:rPr>
                <w:sz w:val="15"/>
              </w:rPr>
            </w:r>
            <w:r>
              <w:rPr>
                <w:sz w:val="15"/>
              </w:rPr>
              <w:t>Alternativa a comparar en dispositivo de prueba; no incluir sin confirmar que el incremento de cobertura compensa la fricción</w:t>
            </w:r>
          </w:p>
        </w:tc>
      </w:tr>
    </w:tbl>
    <w:p>
      <w:pPr>
        <w:spacing w:after="20" w:before="0"/>
      </w:pPr>
    </w:p>
    <w:p>
      <w:pPr>
        <w:pStyle w:val="Heading2"/>
      </w:pPr>
      <w:r>
        <w:t>3.1 Hallazgos documentales</w:t>
      </w:r>
    </w:p>
    <w:p>
      <w:pPr>
        <w:pStyle w:val="ListBullet"/>
      </w:pPr>
      <w:r>
        <w:t xml:space="preserve">Android describe el listener como receptor de eventos cuando una notificación se publica, se retira o cambia de ranking. La implementación debe esperar a </w:t>
      </w:r>
      <w:r>
        <w:rPr>
          <w:rFonts w:ascii="Consolas" w:hAnsi="Consolas"/>
          <w:color w:val="315B86"/>
        </w:rPr>
        <w:t>onListenerConnected()</w:t>
      </w:r>
      <w:r>
        <w:t>; hay limitaciones documentadas en ciertos dispositivos de baja RAM y perfiles de trabajo [1].</w:t>
      </w:r>
    </w:p>
    <w:p>
      <w:pPr>
        <w:pStyle w:val="ListBullet"/>
      </w:pPr>
      <w:r>
        <w:t xml:space="preserve">Android expone </w:t>
      </w:r>
      <w:r>
        <w:rPr>
          <w:rFonts w:ascii="Consolas" w:hAnsi="Consolas"/>
          <w:color w:val="315B86"/>
        </w:rPr>
        <w:t>Settings.ACTION_NOTIFICATION_LISTENER_SETTINGS</w:t>
      </w:r>
      <w:r>
        <w:t xml:space="preserve"> para mostrar la configuración del acceso a listeners [2]. Por tanto, la concesión no se debe modelar como automática: la experiencia requiere una acción explícita de la persona usuaria en el dispositivo.</w:t>
      </w:r>
    </w:p>
    <w:p>
      <w:pPr>
        <w:pStyle w:val="ListBullet"/>
      </w:pPr>
      <w:r>
        <w:t xml:space="preserve">Google clasifica </w:t>
      </w:r>
      <w:r>
        <w:rPr>
          <w:rFonts w:ascii="Consolas" w:hAnsi="Consolas"/>
          <w:color w:val="315B86"/>
        </w:rPr>
        <w:t>gmail.readonly</w:t>
      </w:r>
      <w:r>
        <w:t xml:space="preserve"> como un scope restringido. La documentación indica verificación OAuth y, si los datos restringidos se almacenan o transmiten, evaluación de seguridad [3].</w:t>
      </w:r>
    </w:p>
    <w:p>
      <w:pPr>
        <w:pStyle w:val="ListBullet"/>
      </w:pPr>
      <w:r>
        <w:t>Gmail permite reenviar mensajes que coinciden con filtros y exige verificar la dirección de reenvío antes de habilitarla [4]. El filtro limita qué mensajes se envían, pero no elimina el tratamiento de su contenido.</w:t>
      </w:r>
    </w:p>
    <w:p>
      <w:pPr>
        <w:pStyle w:val="Heading2"/>
      </w:pPr>
      <w:r>
        <w:t>3.2 Recomendación de prueba</w:t>
      </w:r>
    </w:p>
    <w:p>
      <w:r>
        <w:t xml:space="preserve">Mantener como candidatas para el piloto técnico </w:t>
      </w:r>
      <w:r>
        <w:rPr>
          <w:b/>
        </w:rPr>
        <w:t>(a) reenvío filtrado</w:t>
      </w:r>
      <w:r>
        <w:t xml:space="preserve"> y </w:t>
      </w:r>
      <w:r>
        <w:rPr>
          <w:b/>
        </w:rPr>
        <w:t>(b) listener Android con allowlist de paquetes</w:t>
      </w:r>
      <w:r>
        <w:t>. No construir lectura amplia de Gmail primero. La prueba futura debe medir: tasa de captura útil, campos disponibles por emisor, pérdida de eventos, latencia, tiempo de configuración, claridad del permiso, efecto de revocación y cantidad de contenido personal capturado. Las muestras deben ser autorizadas y anonimizadas. No priorizar una opción por los datos de S-0.1; el informe fuente identifica explícitamente ese escenario como simulado.</w:t>
      </w:r>
    </w:p>
    <w:p>
      <w:r>
        <w:t>No es posible seleccionar responsablemente una vía definitiva solo con la documentación pública: los emisores y dispositivos prioritarios determinan la cobertura real. Esta conclusión es técnica y provisional; no es una decisión de producto ni una afirmación de cobertura real.</w:t>
      </w:r>
    </w:p>
    <w:p>
      <w:pPr>
        <w:pStyle w:val="Heading1"/>
      </w:pPr>
      <w:r>
        <w:t>4. Modelo canónico propuesto</w:t>
      </w:r>
    </w:p>
    <w:p>
      <w:pPr>
        <w:pStyle w:val="Heading2"/>
      </w:pPr>
      <w:r>
        <w:t xml:space="preserve">4.1 </w:t>
      </w:r>
      <w:r>
        <w:rPr>
          <w:rFonts w:ascii="Consolas" w:hAnsi="Consolas"/>
          <w:color w:val="315B86"/>
        </w:rPr>
        <w:t>CaptureEnvelope</w:t>
      </w:r>
    </w:p>
    <w:p>
      <w:r>
        <w:t>El adaptador traduce el formato del canal a un envelope; la lógica de conciliación no conoce correo ni Android.</w:t>
      </w:r>
    </w:p>
    <w:tbl>
      <w:tblPr>
        <w:tblStyle w:val="TableGrid"/>
        <w:tblW w:type="auto" w:w="0"/>
        <w:jc w:val="center"/>
        <w:tblLayout w:type="fixed"/>
        <w:tblLook w:firstColumn="1" w:firstRow="1" w:lastColumn="0" w:lastRow="0" w:noHBand="0" w:noVBand="1" w:val="04A0"/>
      </w:tblPr>
      <w:tblGrid>
        <w:gridCol w:w="3456"/>
        <w:gridCol w:w="3456"/>
        <w:gridCol w:w="3456"/>
      </w:tblGrid>
      <w:tr>
        <w:trPr>
          <w:cantSplit/>
          <w:tblHeader w:val="true"/>
        </w:trPr>
        <w:tc>
          <w:tcPr>
            <w:tcW w:type="dxa" w:w="1728"/>
            <w:vAlign w:val="center"/>
            <w:tcMar>
              <w:top w:w="75" w:type="dxa"/>
              <w:start w:w="75" w:type="dxa"/>
              <w:bottom w:w="75" w:type="dxa"/>
              <w:end w:w="75" w:type="dxa"/>
            </w:tcMar>
            <w:shd w:fill="1F3A5F"/>
          </w:tcPr>
          <w:p>
            <w:pPr>
              <w:spacing w:after="0" w:line="240" w:lineRule="auto"/>
            </w:pPr>
            <w:r>
              <w:rPr>
                <w:b/>
                <w:color w:val="FFFFFF"/>
                <w:sz w:val="16"/>
              </w:rPr>
            </w:r>
            <w:r>
              <w:rPr>
                <w:b/>
                <w:color w:val="FFFFFF"/>
                <w:sz w:val="16"/>
              </w:rPr>
              <w:t>Campo</w:t>
            </w:r>
          </w:p>
        </w:tc>
        <w:tc>
          <w:tcPr>
            <w:tcW w:type="dxa" w:w="4248"/>
            <w:vAlign w:val="center"/>
            <w:tcMar>
              <w:top w:w="75" w:type="dxa"/>
              <w:start w:w="75" w:type="dxa"/>
              <w:bottom w:w="75" w:type="dxa"/>
              <w:end w:w="75" w:type="dxa"/>
            </w:tcMar>
            <w:shd w:fill="1F3A5F"/>
          </w:tcPr>
          <w:p>
            <w:pPr>
              <w:spacing w:after="0" w:line="240" w:lineRule="auto"/>
            </w:pPr>
            <w:r>
              <w:rPr>
                <w:b/>
                <w:color w:val="FFFFFF"/>
                <w:sz w:val="16"/>
              </w:rPr>
            </w:r>
            <w:r>
              <w:rPr>
                <w:b/>
                <w:color w:val="FFFFFF"/>
                <w:sz w:val="16"/>
              </w:rPr>
              <w:t>Tipo</w:t>
            </w:r>
          </w:p>
        </w:tc>
        <w:tc>
          <w:tcPr>
            <w:tcW w:type="dxa" w:w="4464"/>
            <w:vAlign w:val="center"/>
            <w:tcMar>
              <w:top w:w="75" w:type="dxa"/>
              <w:start w:w="75" w:type="dxa"/>
              <w:bottom w:w="75" w:type="dxa"/>
              <w:end w:w="75" w:type="dxa"/>
            </w:tcMar>
            <w:shd w:fill="1F3A5F"/>
          </w:tcPr>
          <w:p>
            <w:pPr>
              <w:spacing w:after="0" w:line="240" w:lineRule="auto"/>
            </w:pPr>
            <w:r>
              <w:rPr>
                <w:b/>
                <w:color w:val="FFFFFF"/>
                <w:sz w:val="16"/>
              </w:rPr>
            </w:r>
            <w:r>
              <w:rPr>
                <w:b/>
                <w:color w:val="FFFFFF"/>
                <w:sz w:val="16"/>
              </w:rPr>
              <w:t>Regla</w:t>
            </w:r>
          </w:p>
        </w:tc>
      </w:tr>
      <w:tr>
        <w:trPr>
          <w:cantSplit/>
        </w:trPr>
        <w:tc>
          <w:tcPr>
            <w:tcW w:type="dxa" w:w="1728"/>
            <w:vAlign w:val="center"/>
            <w:tcMar>
              <w:top w:w="75" w:type="dxa"/>
              <w:start w:w="75" w:type="dxa"/>
              <w:bottom w:w="75" w:type="dxa"/>
              <w:end w:w="75" w:type="dxa"/>
            </w:tcMar>
          </w:tcPr>
          <w:p>
            <w:pPr>
              <w:spacing w:after="0" w:line="240" w:lineRule="auto"/>
            </w:pPr>
            <w:r>
              <w:rPr>
                <w:sz w:val="16"/>
              </w:rPr>
            </w:r>
            <w:r>
              <w:rPr>
                <w:rFonts w:ascii="Consolas" w:hAnsi="Consolas"/>
                <w:color w:val="315B86"/>
                <w:sz w:val="16"/>
              </w:rPr>
              <w:t>tenant_id</w:t>
            </w:r>
          </w:p>
        </w:tc>
        <w:tc>
          <w:tcPr>
            <w:tcW w:type="dxa" w:w="4248"/>
            <w:vAlign w:val="center"/>
            <w:tcMar>
              <w:top w:w="75" w:type="dxa"/>
              <w:start w:w="75" w:type="dxa"/>
              <w:bottom w:w="75" w:type="dxa"/>
              <w:end w:w="75" w:type="dxa"/>
            </w:tcMar>
          </w:tcPr>
          <w:p>
            <w:pPr>
              <w:spacing w:after="0" w:line="240" w:lineRule="auto"/>
            </w:pPr>
            <w:r>
              <w:rPr>
                <w:sz w:val="16"/>
              </w:rPr>
            </w:r>
            <w:r>
              <w:rPr>
                <w:sz w:val="16"/>
              </w:rPr>
              <w:t>UUID/string</w:t>
            </w:r>
          </w:p>
        </w:tc>
        <w:tc>
          <w:tcPr>
            <w:tcW w:type="dxa" w:w="4464"/>
            <w:vAlign w:val="center"/>
            <w:tcMar>
              <w:top w:w="75" w:type="dxa"/>
              <w:start w:w="75" w:type="dxa"/>
              <w:bottom w:w="75" w:type="dxa"/>
              <w:end w:w="75" w:type="dxa"/>
            </w:tcMar>
          </w:tcPr>
          <w:p>
            <w:pPr>
              <w:spacing w:after="0" w:line="240" w:lineRule="auto"/>
            </w:pPr>
            <w:r>
              <w:rPr>
                <w:sz w:val="16"/>
              </w:rPr>
            </w:r>
            <w:r>
              <w:rPr>
                <w:sz w:val="16"/>
              </w:rPr>
              <w:t>Obligatorio; viene de la configuración autenticada del negocio, nunca del texto recibido.</w:t>
            </w:r>
          </w:p>
        </w:tc>
      </w:tr>
      <w:tr>
        <w:trPr>
          <w:cantSplit/>
        </w:trPr>
        <w:tc>
          <w:tcPr>
            <w:tcW w:type="dxa" w:w="1728"/>
            <w:vAlign w:val="center"/>
            <w:tcMar>
              <w:top w:w="75" w:type="dxa"/>
              <w:start w:w="75" w:type="dxa"/>
              <w:bottom w:w="75" w:type="dxa"/>
              <w:end w:w="75" w:type="dxa"/>
            </w:tcMar>
            <w:shd w:fill="F4F7FA"/>
          </w:tcPr>
          <w:p>
            <w:pPr>
              <w:spacing w:after="0" w:line="240" w:lineRule="auto"/>
            </w:pPr>
            <w:r>
              <w:rPr>
                <w:sz w:val="16"/>
              </w:rPr>
            </w:r>
            <w:r>
              <w:rPr>
                <w:rFonts w:ascii="Consolas" w:hAnsi="Consolas"/>
                <w:color w:val="315B86"/>
                <w:sz w:val="16"/>
              </w:rPr>
              <w:t>channel</w:t>
            </w:r>
          </w:p>
        </w:tc>
        <w:tc>
          <w:tcPr>
            <w:tcW w:type="dxa" w:w="4248"/>
            <w:vAlign w:val="center"/>
            <w:tcMar>
              <w:top w:w="75" w:type="dxa"/>
              <w:start w:w="75" w:type="dxa"/>
              <w:bottom w:w="75" w:type="dxa"/>
              <w:end w:w="75" w:type="dxa"/>
            </w:tcMar>
            <w:shd w:fill="F4F7FA"/>
          </w:tcPr>
          <w:p>
            <w:pPr>
              <w:spacing w:after="0" w:line="240" w:lineRule="auto"/>
            </w:pPr>
            <w:r>
              <w:rPr>
                <w:sz w:val="16"/>
              </w:rPr>
            </w:r>
            <w:r>
              <w:rPr>
                <w:sz w:val="16"/>
              </w:rPr>
              <w:t>enum</w:t>
            </w:r>
          </w:p>
        </w:tc>
        <w:tc>
          <w:tcPr>
            <w:tcW w:type="dxa" w:w="4464"/>
            <w:vAlign w:val="center"/>
            <w:tcMar>
              <w:top w:w="75" w:type="dxa"/>
              <w:start w:w="75" w:type="dxa"/>
              <w:bottom w:w="75" w:type="dxa"/>
              <w:end w:w="75" w:type="dxa"/>
            </w:tcMar>
            <w:shd w:fill="F4F7FA"/>
          </w:tcPr>
          <w:p>
            <w:pPr>
              <w:spacing w:after="0" w:line="240" w:lineRule="auto"/>
            </w:pPr>
            <w:r>
              <w:rPr>
                <w:sz w:val="16"/>
              </w:rPr>
            </w:r>
            <w:r>
              <w:rPr>
                <w:rFonts w:ascii="Consolas" w:hAnsi="Consolas"/>
                <w:color w:val="315B86"/>
                <w:sz w:val="16"/>
              </w:rPr>
              <w:t>email_forward</w:t>
            </w:r>
            <w:r>
              <w:rPr>
                <w:sz w:val="16"/>
              </w:rPr>
              <w:t xml:space="preserve">, </w:t>
            </w:r>
            <w:r>
              <w:rPr>
                <w:rFonts w:ascii="Consolas" w:hAnsi="Consolas"/>
                <w:color w:val="315B86"/>
                <w:sz w:val="16"/>
              </w:rPr>
              <w:t>android_listener</w:t>
            </w:r>
            <w:r>
              <w:rPr>
                <w:sz w:val="16"/>
              </w:rPr>
              <w:t xml:space="preserve"> u otro adaptador futuro.</w:t>
            </w:r>
          </w:p>
        </w:tc>
      </w:tr>
      <w:tr>
        <w:trPr>
          <w:cantSplit/>
        </w:trPr>
        <w:tc>
          <w:tcPr>
            <w:tcW w:type="dxa" w:w="1728"/>
            <w:vAlign w:val="center"/>
            <w:tcMar>
              <w:top w:w="75" w:type="dxa"/>
              <w:start w:w="75" w:type="dxa"/>
              <w:bottom w:w="75" w:type="dxa"/>
              <w:end w:w="75" w:type="dxa"/>
            </w:tcMar>
          </w:tcPr>
          <w:p>
            <w:pPr>
              <w:spacing w:after="0" w:line="240" w:lineRule="auto"/>
            </w:pPr>
            <w:r>
              <w:rPr>
                <w:sz w:val="16"/>
              </w:rPr>
            </w:r>
            <w:r>
              <w:rPr>
                <w:rFonts w:ascii="Consolas" w:hAnsi="Consolas"/>
                <w:color w:val="315B86"/>
                <w:sz w:val="16"/>
              </w:rPr>
              <w:t>source_event_id</w:t>
            </w:r>
          </w:p>
        </w:tc>
        <w:tc>
          <w:tcPr>
            <w:tcW w:type="dxa" w:w="4248"/>
            <w:vAlign w:val="center"/>
            <w:tcMar>
              <w:top w:w="75" w:type="dxa"/>
              <w:start w:w="75" w:type="dxa"/>
              <w:bottom w:w="75" w:type="dxa"/>
              <w:end w:w="75" w:type="dxa"/>
            </w:tcMar>
          </w:tcPr>
          <w:p>
            <w:pPr>
              <w:spacing w:after="0" w:line="240" w:lineRule="auto"/>
            </w:pPr>
            <w:r>
              <w:rPr>
                <w:sz w:val="16"/>
              </w:rPr>
            </w:r>
            <w:r>
              <w:rPr>
                <w:sz w:val="16"/>
              </w:rPr>
              <w:t>string nullable</w:t>
            </w:r>
          </w:p>
        </w:tc>
        <w:tc>
          <w:tcPr>
            <w:tcW w:type="dxa" w:w="4464"/>
            <w:vAlign w:val="center"/>
            <w:tcMar>
              <w:top w:w="75" w:type="dxa"/>
              <w:start w:w="75" w:type="dxa"/>
              <w:bottom w:w="75" w:type="dxa"/>
              <w:end w:w="75" w:type="dxa"/>
            </w:tcMar>
          </w:tcPr>
          <w:p>
            <w:pPr>
              <w:spacing w:after="0" w:line="240" w:lineRule="auto"/>
            </w:pPr>
            <w:r>
              <w:rPr>
                <w:sz w:val="16"/>
              </w:rPr>
            </w:r>
            <w:r>
              <w:rPr>
                <w:sz w:val="16"/>
              </w:rPr>
              <w:t>ID estable del mensaje/notificación si el canal lo provee.</w:t>
            </w:r>
          </w:p>
        </w:tc>
      </w:tr>
      <w:tr>
        <w:trPr>
          <w:cantSplit/>
        </w:trPr>
        <w:tc>
          <w:tcPr>
            <w:tcW w:type="dxa" w:w="1728"/>
            <w:vAlign w:val="center"/>
            <w:tcMar>
              <w:top w:w="75" w:type="dxa"/>
              <w:start w:w="75" w:type="dxa"/>
              <w:bottom w:w="75" w:type="dxa"/>
              <w:end w:w="75" w:type="dxa"/>
            </w:tcMar>
            <w:shd w:fill="F4F7FA"/>
          </w:tcPr>
          <w:p>
            <w:pPr>
              <w:spacing w:after="0" w:line="240" w:lineRule="auto"/>
            </w:pPr>
            <w:r>
              <w:rPr>
                <w:sz w:val="16"/>
              </w:rPr>
            </w:r>
            <w:r>
              <w:rPr>
                <w:rFonts w:ascii="Consolas" w:hAnsi="Consolas"/>
                <w:color w:val="315B86"/>
                <w:sz w:val="16"/>
              </w:rPr>
              <w:t>source_name</w:t>
            </w:r>
          </w:p>
        </w:tc>
        <w:tc>
          <w:tcPr>
            <w:tcW w:type="dxa" w:w="4248"/>
            <w:vAlign w:val="center"/>
            <w:tcMar>
              <w:top w:w="75" w:type="dxa"/>
              <w:start w:w="75" w:type="dxa"/>
              <w:bottom w:w="75" w:type="dxa"/>
              <w:end w:w="75" w:type="dxa"/>
            </w:tcMar>
            <w:shd w:fill="F4F7FA"/>
          </w:tcPr>
          <w:p>
            <w:pPr>
              <w:spacing w:after="0" w:line="240" w:lineRule="auto"/>
            </w:pPr>
            <w:r>
              <w:rPr>
                <w:sz w:val="16"/>
              </w:rPr>
            </w:r>
            <w:r>
              <w:rPr>
                <w:sz w:val="16"/>
              </w:rPr>
              <w:t>string</w:t>
            </w:r>
          </w:p>
        </w:tc>
        <w:tc>
          <w:tcPr>
            <w:tcW w:type="dxa" w:w="4464"/>
            <w:vAlign w:val="center"/>
            <w:tcMar>
              <w:top w:w="75" w:type="dxa"/>
              <w:start w:w="75" w:type="dxa"/>
              <w:bottom w:w="75" w:type="dxa"/>
              <w:end w:w="75" w:type="dxa"/>
            </w:tcMar>
            <w:shd w:fill="F4F7FA"/>
          </w:tcPr>
          <w:p>
            <w:pPr>
              <w:spacing w:after="0" w:line="240" w:lineRule="auto"/>
            </w:pPr>
            <w:r>
              <w:rPr>
                <w:sz w:val="16"/>
              </w:rPr>
            </w:r>
            <w:r>
              <w:rPr>
                <w:sz w:val="16"/>
              </w:rPr>
              <w:t>Remitente o nombre/paquete de la app; metadato para seleccionar parser.</w:t>
            </w:r>
          </w:p>
        </w:tc>
      </w:tr>
      <w:tr>
        <w:trPr>
          <w:cantSplit/>
        </w:trPr>
        <w:tc>
          <w:tcPr>
            <w:tcW w:type="dxa" w:w="1728"/>
            <w:vAlign w:val="center"/>
            <w:tcMar>
              <w:top w:w="75" w:type="dxa"/>
              <w:start w:w="75" w:type="dxa"/>
              <w:bottom w:w="75" w:type="dxa"/>
              <w:end w:w="75" w:type="dxa"/>
            </w:tcMar>
          </w:tcPr>
          <w:p>
            <w:pPr>
              <w:spacing w:after="0" w:line="240" w:lineRule="auto"/>
            </w:pPr>
            <w:r>
              <w:rPr>
                <w:sz w:val="16"/>
              </w:rPr>
            </w:r>
            <w:r>
              <w:rPr>
                <w:rFonts w:ascii="Consolas" w:hAnsi="Consolas"/>
                <w:color w:val="315B86"/>
                <w:sz w:val="16"/>
              </w:rPr>
              <w:t>title</w:t>
            </w:r>
          </w:p>
        </w:tc>
        <w:tc>
          <w:tcPr>
            <w:tcW w:type="dxa" w:w="4248"/>
            <w:vAlign w:val="center"/>
            <w:tcMar>
              <w:top w:w="75" w:type="dxa"/>
              <w:start w:w="75" w:type="dxa"/>
              <w:bottom w:w="75" w:type="dxa"/>
              <w:end w:w="75" w:type="dxa"/>
            </w:tcMar>
          </w:tcPr>
          <w:p>
            <w:pPr>
              <w:spacing w:after="0" w:line="240" w:lineRule="auto"/>
            </w:pPr>
            <w:r>
              <w:rPr>
                <w:sz w:val="16"/>
              </w:rPr>
            </w:r>
            <w:r>
              <w:rPr>
                <w:sz w:val="16"/>
              </w:rPr>
              <w:t>string nullable</w:t>
            </w:r>
          </w:p>
        </w:tc>
        <w:tc>
          <w:tcPr>
            <w:tcW w:type="dxa" w:w="4464"/>
            <w:vAlign w:val="center"/>
            <w:tcMar>
              <w:top w:w="75" w:type="dxa"/>
              <w:start w:w="75" w:type="dxa"/>
              <w:bottom w:w="75" w:type="dxa"/>
              <w:end w:w="75" w:type="dxa"/>
            </w:tcMar>
          </w:tcPr>
          <w:p>
            <w:pPr>
              <w:spacing w:after="0" w:line="240" w:lineRule="auto"/>
            </w:pPr>
            <w:r>
              <w:rPr>
                <w:sz w:val="16"/>
              </w:rPr>
            </w:r>
            <w:r>
              <w:rPr>
                <w:sz w:val="16"/>
              </w:rPr>
              <w:t>Asunto o título.</w:t>
            </w:r>
          </w:p>
        </w:tc>
      </w:tr>
      <w:tr>
        <w:trPr>
          <w:cantSplit/>
        </w:trPr>
        <w:tc>
          <w:tcPr>
            <w:tcW w:type="dxa" w:w="1728"/>
            <w:vAlign w:val="center"/>
            <w:tcMar>
              <w:top w:w="75" w:type="dxa"/>
              <w:start w:w="75" w:type="dxa"/>
              <w:bottom w:w="75" w:type="dxa"/>
              <w:end w:w="75" w:type="dxa"/>
            </w:tcMar>
            <w:shd w:fill="F4F7FA"/>
          </w:tcPr>
          <w:p>
            <w:pPr>
              <w:spacing w:after="0" w:line="240" w:lineRule="auto"/>
            </w:pPr>
            <w:r>
              <w:rPr>
                <w:sz w:val="16"/>
              </w:rPr>
            </w:r>
            <w:r>
              <w:rPr>
                <w:rFonts w:ascii="Consolas" w:hAnsi="Consolas"/>
                <w:color w:val="315B86"/>
                <w:sz w:val="16"/>
              </w:rPr>
              <w:t>text</w:t>
            </w:r>
          </w:p>
        </w:tc>
        <w:tc>
          <w:tcPr>
            <w:tcW w:type="dxa" w:w="4248"/>
            <w:vAlign w:val="center"/>
            <w:tcMar>
              <w:top w:w="75" w:type="dxa"/>
              <w:start w:w="75" w:type="dxa"/>
              <w:bottom w:w="75" w:type="dxa"/>
              <w:end w:w="75" w:type="dxa"/>
            </w:tcMar>
            <w:shd w:fill="F4F7FA"/>
          </w:tcPr>
          <w:p>
            <w:pPr>
              <w:spacing w:after="0" w:line="240" w:lineRule="auto"/>
            </w:pPr>
            <w:r>
              <w:rPr>
                <w:sz w:val="16"/>
              </w:rPr>
            </w:r>
            <w:r>
              <w:rPr>
                <w:sz w:val="16"/>
              </w:rPr>
              <w:t>string transitorio</w:t>
            </w:r>
          </w:p>
        </w:tc>
        <w:tc>
          <w:tcPr>
            <w:tcW w:type="dxa" w:w="4464"/>
            <w:vAlign w:val="center"/>
            <w:tcMar>
              <w:top w:w="75" w:type="dxa"/>
              <w:start w:w="75" w:type="dxa"/>
              <w:bottom w:w="75" w:type="dxa"/>
              <w:end w:w="75" w:type="dxa"/>
            </w:tcMar>
            <w:shd w:fill="F4F7FA"/>
          </w:tcPr>
          <w:p>
            <w:pPr>
              <w:spacing w:after="0" w:line="240" w:lineRule="auto"/>
            </w:pPr>
            <w:r>
              <w:rPr>
                <w:sz w:val="16"/>
              </w:rPr>
            </w:r>
            <w:r>
              <w:rPr>
                <w:sz w:val="16"/>
              </w:rPr>
              <w:t>Texto necesario para parsear; no persistir sin cifrado, acceso y retención definidos.</w:t>
            </w:r>
          </w:p>
        </w:tc>
      </w:tr>
      <w:tr>
        <w:trPr>
          <w:cantSplit/>
        </w:trPr>
        <w:tc>
          <w:tcPr>
            <w:tcW w:type="dxa" w:w="1728"/>
            <w:vAlign w:val="center"/>
            <w:tcMar>
              <w:top w:w="75" w:type="dxa"/>
              <w:start w:w="75" w:type="dxa"/>
              <w:bottom w:w="75" w:type="dxa"/>
              <w:end w:w="75" w:type="dxa"/>
            </w:tcMar>
          </w:tcPr>
          <w:p>
            <w:pPr>
              <w:spacing w:after="0" w:line="240" w:lineRule="auto"/>
            </w:pPr>
            <w:r>
              <w:rPr>
                <w:sz w:val="16"/>
              </w:rPr>
            </w:r>
            <w:r>
              <w:rPr>
                <w:rFonts w:ascii="Consolas" w:hAnsi="Consolas"/>
                <w:color w:val="315B86"/>
                <w:sz w:val="16"/>
              </w:rPr>
              <w:t>received_at_utc</w:t>
            </w:r>
          </w:p>
        </w:tc>
        <w:tc>
          <w:tcPr>
            <w:tcW w:type="dxa" w:w="4248"/>
            <w:vAlign w:val="center"/>
            <w:tcMar>
              <w:top w:w="75" w:type="dxa"/>
              <w:start w:w="75" w:type="dxa"/>
              <w:bottom w:w="75" w:type="dxa"/>
              <w:end w:w="75" w:type="dxa"/>
            </w:tcMar>
          </w:tcPr>
          <w:p>
            <w:pPr>
              <w:spacing w:after="0" w:line="240" w:lineRule="auto"/>
            </w:pPr>
            <w:r>
              <w:rPr>
                <w:sz w:val="16"/>
              </w:rPr>
            </w:r>
            <w:r>
              <w:rPr>
                <w:sz w:val="16"/>
              </w:rPr>
              <w:t>timestamp</w:t>
            </w:r>
          </w:p>
        </w:tc>
        <w:tc>
          <w:tcPr>
            <w:tcW w:type="dxa" w:w="4464"/>
            <w:vAlign w:val="center"/>
            <w:tcMar>
              <w:top w:w="75" w:type="dxa"/>
              <w:start w:w="75" w:type="dxa"/>
              <w:bottom w:w="75" w:type="dxa"/>
              <w:end w:w="75" w:type="dxa"/>
            </w:tcMar>
          </w:tcPr>
          <w:p>
            <w:pPr>
              <w:spacing w:after="0" w:line="240" w:lineRule="auto"/>
            </w:pPr>
            <w:r>
              <w:rPr>
                <w:sz w:val="16"/>
              </w:rPr>
            </w:r>
            <w:r>
              <w:rPr>
                <w:sz w:val="16"/>
              </w:rPr>
              <w:t>Momento de recepción por Chulito, normalizado a UTC.</w:t>
            </w:r>
          </w:p>
        </w:tc>
      </w:tr>
      <w:tr>
        <w:trPr>
          <w:cantSplit/>
        </w:trPr>
        <w:tc>
          <w:tcPr>
            <w:tcW w:type="dxa" w:w="1728"/>
            <w:vAlign w:val="center"/>
            <w:tcMar>
              <w:top w:w="75" w:type="dxa"/>
              <w:start w:w="75" w:type="dxa"/>
              <w:bottom w:w="75" w:type="dxa"/>
              <w:end w:w="75" w:type="dxa"/>
            </w:tcMar>
            <w:shd w:fill="F4F7FA"/>
          </w:tcPr>
          <w:p>
            <w:pPr>
              <w:spacing w:after="0" w:line="240" w:lineRule="auto"/>
            </w:pPr>
            <w:r>
              <w:rPr>
                <w:sz w:val="16"/>
              </w:rPr>
            </w:r>
            <w:r>
              <w:rPr>
                <w:rFonts w:ascii="Consolas" w:hAnsi="Consolas"/>
                <w:color w:val="315B86"/>
                <w:sz w:val="16"/>
              </w:rPr>
              <w:t>payload_fingerprint</w:t>
            </w:r>
          </w:p>
        </w:tc>
        <w:tc>
          <w:tcPr>
            <w:tcW w:type="dxa" w:w="4248"/>
            <w:vAlign w:val="center"/>
            <w:tcMar>
              <w:top w:w="75" w:type="dxa"/>
              <w:start w:w="75" w:type="dxa"/>
              <w:bottom w:w="75" w:type="dxa"/>
              <w:end w:w="75" w:type="dxa"/>
            </w:tcMar>
            <w:shd w:fill="F4F7FA"/>
          </w:tcPr>
          <w:p>
            <w:pPr>
              <w:spacing w:after="0" w:line="240" w:lineRule="auto"/>
            </w:pPr>
            <w:r>
              <w:rPr>
                <w:sz w:val="16"/>
              </w:rPr>
            </w:r>
            <w:r>
              <w:rPr>
                <w:sz w:val="16"/>
              </w:rPr>
              <w:t>SHA-256</w:t>
            </w:r>
          </w:p>
        </w:tc>
        <w:tc>
          <w:tcPr>
            <w:tcW w:type="dxa" w:w="4464"/>
            <w:vAlign w:val="center"/>
            <w:tcMar>
              <w:top w:w="75" w:type="dxa"/>
              <w:start w:w="75" w:type="dxa"/>
              <w:bottom w:w="75" w:type="dxa"/>
              <w:end w:w="75" w:type="dxa"/>
            </w:tcMar>
            <w:shd w:fill="F4F7FA"/>
          </w:tcPr>
          <w:p>
            <w:pPr>
              <w:spacing w:after="0" w:line="240" w:lineRule="auto"/>
            </w:pPr>
            <w:r>
              <w:rPr>
                <w:sz w:val="16"/>
              </w:rPr>
            </w:r>
            <w:r>
              <w:rPr>
                <w:sz w:val="16"/>
              </w:rPr>
              <w:t>Huella derivada de campos del mensaje; no sustituye la identidad de transacción.</w:t>
            </w:r>
          </w:p>
        </w:tc>
      </w:tr>
    </w:tbl>
    <w:p>
      <w:pPr>
        <w:spacing w:after="20" w:before="0"/>
      </w:pPr>
    </w:p>
    <w:p>
      <w:pPr>
        <w:pStyle w:val="Heading2"/>
      </w:pPr>
      <w:r>
        <w:t xml:space="preserve">4.2 </w:t>
      </w:r>
      <w:r>
        <w:rPr>
          <w:rFonts w:ascii="Consolas" w:hAnsi="Consolas"/>
          <w:color w:val="315B86"/>
        </w:rPr>
        <w:t>PaymentNotice</w:t>
      </w:r>
    </w:p>
    <w:p>
      <w:r>
        <w:t xml:space="preserve">Campos normalizados mínimos: </w:t>
      </w:r>
      <w:r>
        <w:rPr>
          <w:rFonts w:ascii="Consolas" w:hAnsi="Consolas"/>
          <w:color w:val="315B86"/>
        </w:rPr>
        <w:t>tenant_id</w:t>
      </w:r>
      <w:r>
        <w:t xml:space="preserve">, </w:t>
      </w:r>
      <w:r>
        <w:rPr>
          <w:rFonts w:ascii="Consolas" w:hAnsi="Consolas"/>
          <w:color w:val="315B86"/>
        </w:rPr>
        <w:t>issuer</w:t>
      </w:r>
      <w:r>
        <w:t xml:space="preserve">, </w:t>
      </w:r>
      <w:r>
        <w:rPr>
          <w:rFonts w:ascii="Consolas" w:hAnsi="Consolas"/>
          <w:color w:val="315B86"/>
        </w:rPr>
        <w:t>amount_cop</w:t>
      </w:r>
      <w:r>
        <w:t xml:space="preserve"> (monto en pesos COP como entero), </w:t>
      </w:r>
      <w:r>
        <w:rPr>
          <w:rFonts w:ascii="Consolas" w:hAnsi="Consolas"/>
          <w:color w:val="315B86"/>
        </w:rPr>
        <w:t>currency='COP'</w:t>
      </w:r>
      <w:r>
        <w:t xml:space="preserve">, </w:t>
      </w:r>
      <w:r>
        <w:rPr>
          <w:rFonts w:ascii="Consolas" w:hAnsi="Consolas"/>
          <w:color w:val="315B86"/>
        </w:rPr>
        <w:t>occurred_at_utc</w:t>
      </w:r>
      <w:r>
        <w:t xml:space="preserve">, </w:t>
      </w:r>
      <w:r>
        <w:rPr>
          <w:rFonts w:ascii="Consolas" w:hAnsi="Consolas"/>
          <w:color w:val="315B86"/>
        </w:rPr>
        <w:t>reference</w:t>
      </w:r>
      <w:r>
        <w:t xml:space="preserve"> nullable, </w:t>
      </w:r>
      <w:r>
        <w:rPr>
          <w:rFonts w:ascii="Consolas" w:hAnsi="Consolas"/>
          <w:color w:val="315B86"/>
        </w:rPr>
        <w:t>operation_type</w:t>
      </w:r>
      <w:r>
        <w:t xml:space="preserve">, </w:t>
      </w:r>
      <w:r>
        <w:rPr>
          <w:rFonts w:ascii="Consolas" w:hAnsi="Consolas"/>
          <w:color w:val="315B86"/>
        </w:rPr>
        <w:t>source_channel</w:t>
      </w:r>
      <w:r>
        <w:t xml:space="preserve">, </w:t>
      </w:r>
      <w:r>
        <w:rPr>
          <w:rFonts w:ascii="Consolas" w:hAnsi="Consolas"/>
          <w:color w:val="315B86"/>
        </w:rPr>
        <w:t>source_event_id</w:t>
      </w:r>
      <w:r>
        <w:t xml:space="preserve">, </w:t>
      </w:r>
      <w:r>
        <w:rPr>
          <w:rFonts w:ascii="Consolas" w:hAnsi="Consolas"/>
          <w:color w:val="315B86"/>
        </w:rPr>
        <w:t>received_at_utc</w:t>
      </w:r>
      <w:r>
        <w:t xml:space="preserve">, </w:t>
      </w:r>
      <w:r>
        <w:rPr>
          <w:rFonts w:ascii="Consolas" w:hAnsi="Consolas"/>
          <w:color w:val="315B86"/>
        </w:rPr>
        <w:t>payload_fingerprint</w:t>
      </w:r>
      <w:r>
        <w:t xml:space="preserve"> y </w:t>
      </w:r>
      <w:r>
        <w:rPr>
          <w:rFonts w:ascii="Consolas" w:hAnsi="Consolas"/>
          <w:color w:val="315B86"/>
        </w:rPr>
        <w:t>parser_version</w:t>
      </w:r>
      <w:r>
        <w:t>.</w:t>
      </w:r>
    </w:p>
    <w:p>
      <w:r>
        <w:rPr>
          <w:b/>
        </w:rPr>
        <w:t>Reglas:</w:t>
      </w:r>
      <w:r>
        <w:t xml:space="preserve"> las fechas incluyen zona horaria y se convierten a UTC; los datos ausentes permanecen nulos; el monto no se infiere del texto si el parser no puede interpretarlo sin ambigüedad. Separar el contenido crudo cifrado del pago canónico. El acceso de cajero no debe exponer configuración de captura ni credenciales.</w:t>
      </w:r>
    </w:p>
    <w:p>
      <w:r>
        <w:t>Ejemplo esquemático (valores ficticios):</w:t>
      </w:r>
    </w:p>
    <w:p>
      <w:pPr>
        <w:keepLines/>
        <w:spacing w:before="40" w:after="120"/>
        <w:ind w:left="202" w:right="202"/>
        <w:shd w:fill="F1F4F7"/>
      </w:pPr>
      <w:r>
        <w:rPr>
          <w:rFonts w:ascii="Consolas" w:hAnsi="Consolas"/>
          <w:color w:val="282F37"/>
          <w:sz w:val="16"/>
        </w:rPr>
        <w:t>{</w:t>
        <w:br/>
        <w:t xml:space="preserve">  "tenant_id": "store-001",</w:t>
        <w:br/>
        <w:t xml:space="preserve">  "channel": "email_forward",</w:t>
        <w:br/>
        <w:t xml:space="preserve">  "source_event_id": "mail-001",</w:t>
        <w:br/>
        <w:t xml:space="preserve">  "source_name": "avisos@nequi.fixture.invalid",</w:t>
        <w:br/>
        <w:t xml:space="preserve">  "received_at_utc": "2026-10-13T19:00:02Z",</w:t>
        <w:br/>
        <w:t xml:space="preserve">  "payload_fingerprint": "sha256:&lt;derivado&gt;"</w:t>
        <w:br/>
        <w:t>}</w:t>
      </w:r>
    </w:p>
    <w:p>
      <w:r>
        <w:t>El envelope no incorpora el cuerpo del mensaje en este ejemplo. En producción, el tratamiento temporal del texto crudo debe definirse en función de SRS-F-14 y SRS-NFR-07: cifrado, finalidad, acceso, retención, eliminación y aviso al dueño.</w:t>
      </w:r>
    </w:p>
    <w:p>
      <w:pPr>
        <w:pStyle w:val="Heading1"/>
      </w:pPr>
      <w:r>
        <w:t>5. Idempotencia y deduplicación</w:t>
      </w:r>
    </w:p>
    <w:p>
      <w:r>
        <w:t>Se distinguen dos claves, porque repetir un mismo evento de transporte y recibir la misma transacción por dos canales son casos diferentes.</w:t>
      </w:r>
    </w:p>
    <w:p>
      <w:pPr>
        <w:pStyle w:val="Heading2"/>
      </w:pPr>
      <w:r>
        <w:t>5.1 Clave de ingestión</w:t>
      </w:r>
    </w:p>
    <w:p>
      <w:pPr>
        <w:pStyle w:val="ListBullet"/>
      </w:pPr>
      <w:r>
        <w:t xml:space="preserve">Con ID estable: </w:t>
      </w:r>
      <w:r>
        <w:rPr>
          <w:rFonts w:ascii="Consolas" w:hAnsi="Consolas"/>
          <w:color w:val="315B86"/>
        </w:rPr>
        <w:t>SHA256(tenant_id | channel | source_event_id)</w:t>
      </w:r>
      <w:r>
        <w:t>.</w:t>
      </w:r>
    </w:p>
    <w:p>
      <w:pPr>
        <w:pStyle w:val="ListBullet"/>
      </w:pPr>
      <w:r>
        <w:t xml:space="preserve">Sin ID estable: </w:t>
      </w:r>
      <w:r>
        <w:rPr>
          <w:rFonts w:ascii="Consolas" w:hAnsi="Consolas"/>
          <w:color w:val="315B86"/>
        </w:rPr>
        <w:t>SHA256(tenant_id | channel | payload_fingerprint)</w:t>
      </w:r>
      <w:r>
        <w:t>.</w:t>
      </w:r>
    </w:p>
    <w:p>
      <w:pPr>
        <w:pStyle w:val="ListBullet"/>
      </w:pPr>
      <w:r>
        <w:t>Repetir una misma clave no vuelve a ejecutar conciliación ni crea un segundo pago.</w:t>
      </w:r>
    </w:p>
    <w:p>
      <w:pPr>
        <w:pStyle w:val="Heading2"/>
      </w:pPr>
      <w:r>
        <w:t>5.2 Identidad de pago</w:t>
      </w:r>
    </w:p>
    <w:p>
      <w:pPr>
        <w:pStyle w:val="ListBullet"/>
      </w:pPr>
      <w:r>
        <w:t xml:space="preserve">Si la referencia del emisor es fiable y se valida su unicidad: </w:t>
      </w:r>
      <w:r>
        <w:rPr>
          <w:rFonts w:ascii="Consolas" w:hAnsi="Consolas"/>
          <w:color w:val="315B86"/>
        </w:rPr>
        <w:t>SHA256(tenant_id | issuer | normalized_reference)</w:t>
      </w:r>
      <w:r>
        <w:t>.</w:t>
      </w:r>
    </w:p>
    <w:p>
      <w:pPr>
        <w:pStyle w:val="ListBullet"/>
      </w:pPr>
      <w:r>
        <w:t xml:space="preserve">Sin referencia: fallback por </w:t>
      </w:r>
      <w:r>
        <w:rPr>
          <w:rFonts w:ascii="Consolas" w:hAnsi="Consolas"/>
          <w:color w:val="315B86"/>
        </w:rPr>
        <w:t>tenant_id | channel | payload_fingerprint</w:t>
      </w:r>
      <w:r>
        <w:t>; no se fusionan automáticamente eventos entre canales distintos.</w:t>
      </w:r>
    </w:p>
    <w:p>
      <w:pPr>
        <w:pStyle w:val="ListBullet"/>
      </w:pPr>
      <w:r>
        <w:t xml:space="preserve">La unicidad de referencia por emisor queda </w:t>
      </w:r>
      <w:r>
        <w:rPr>
          <w:b/>
        </w:rPr>
        <w:t>por validar</w:t>
      </w:r>
      <w:r>
        <w:t>. Si no se confirma, una posible coincidencia debe ir a revisión; una clave mal definida podría fusionar dos pagos legítimos.</w:t>
      </w:r>
    </w:p>
    <w:p>
      <w:r>
        <w:t>Esta política permite que los fixtures de correo y Android con la misma referencia produzcan un solo pago canónico, manteniendo dos eventos de captura trazables.</w:t>
      </w:r>
    </w:p>
    <w:p>
      <w:pPr>
        <w:pStyle w:val="Heading1"/>
      </w:pPr>
      <w:r>
        <w:t>6. Regla sintética de conciliación</w:t>
      </w:r>
    </w:p>
    <w:p>
      <w:r>
        <w:t>Ventana provisional: diez minutos, alineada con SRS-RN-03 y TBD-3; configurable por negocio y sujeta a validación durante piloto.</w:t>
      </w:r>
    </w:p>
    <w:p>
      <w:pPr>
        <w:spacing w:after="43"/>
        <w:ind w:left="403" w:hanging="403"/>
      </w:pPr>
      <w:r>
        <w:t>1. Filtrar cobros pendientes por el mismo tenant_id y ventana temporal.</w:t>
      </w:r>
    </w:p>
    <w:p>
      <w:pPr>
        <w:spacing w:after="43"/>
        <w:ind w:left="403" w:hanging="403"/>
      </w:pPr>
      <w:r>
        <w:t>2. Si existe una sola candidata con monto y referencias presentes coincidentes, marcar confirmed y guardar un emparejamiento único.</w:t>
      </w:r>
    </w:p>
    <w:p>
      <w:pPr>
        <w:spacing w:after="43"/>
        <w:ind w:left="403" w:hanging="403"/>
      </w:pPr>
      <w:r>
        <w:t>3. Si hay más de una candidata o falta una referencia necesaria para distinguir, marcar review; no confirmar automáticamente.</w:t>
      </w:r>
    </w:p>
    <w:p>
      <w:pPr>
        <w:spacing w:after="43"/>
        <w:ind w:left="403" w:hanging="403"/>
      </w:pPr>
      <w:r>
        <w:t>4. Si una candidata en ventana comparte monto o referencia, pero el otro dato discrepa, marcar doubtful y no confirmar. Un cobro solo cercano en el tiempo, sin señal coincidente, queda unmatched y no se modifica.</w:t>
      </w:r>
    </w:p>
    <w:p>
      <w:pPr>
        <w:spacing w:after="43"/>
        <w:ind w:left="403" w:hanging="403"/>
      </w:pPr>
      <w:r>
        <w:t>5. Si no hay candidato en ventana, conservar el pago como unmatched.</w:t>
      </w:r>
    </w:p>
    <w:p>
      <w:pPr>
        <w:spacing w:after="43"/>
        <w:ind w:left="403" w:hanging="403"/>
      </w:pPr>
      <w:r>
        <w:t>6. Si el parser no reconoce o no puede interpretar el mensaje, registrar unparsed/invalid; no crear un pago.</w:t>
      </w:r>
    </w:p>
    <w:p>
      <w:r>
        <w:t>Las consultas de candidatos siempre quedan limitadas al negocio. El cajero puede revisar el estado, pero no accede a la cuenta financiera del dueño.</w:t>
      </w:r>
    </w:p>
    <w:p>
      <w:pPr>
        <w:pStyle w:val="Heading1"/>
      </w:pPr>
      <w:r>
        <w:t>7. Implementación y resultados de ejecución comprobados</w:t>
      </w:r>
    </w:p>
    <w:p>
      <w:r>
        <w:t>La vertical slice (confirma_vertical_slice.py) utiliza sqlite3 en memoria, un parser de fixture sintético y dos adaptadores simples. No escribe el texto crudo en la base de datos. Se ejecuta desde la carpeta relativa `Prototipo/` de esta entrega con:</w:t>
      </w:r>
    </w:p>
    <w:p>
      <w:pPr>
        <w:keepLines/>
        <w:spacing w:before="40" w:after="120"/>
        <w:ind w:left="202" w:right="202"/>
        <w:shd w:fill="F1F4F7"/>
      </w:pPr>
      <w:r>
        <w:rPr>
          <w:rFonts w:ascii="Consolas" w:hAnsi="Consolas"/>
          <w:color w:val="282F37"/>
          <w:sz w:val="16"/>
        </w:rPr>
        <w:t>python3 -m unittest discover -s tests -v</w:t>
        <w:br/>
        <w:t>python3 run_demo.py</w:t>
      </w:r>
    </w:p>
    <w:p>
      <w:r>
        <w:rPr>
          <w:b/>
        </w:rPr>
        <w:t>Resultado comprobado en la ejecución de esta versión:</w:t>
      </w:r>
      <w:r>
        <w:t xml:space="preserve"> la suite vigente reportó exactamente </w:t>
      </w:r>
      <w:r>
        <w:rPr>
          <w:b/>
        </w:rPr>
        <w:t>12/12 pruebas automatizadas aprobadas</w:t>
      </w:r>
      <w:r>
        <w:t xml:space="preserve"> (</w:t>
      </w:r>
      <w:r>
        <w:rPr>
          <w:rFonts w:ascii="Consolas" w:hAnsi="Consolas"/>
          <w:color w:val="315B86"/>
        </w:rPr>
        <w:t>Ran 12 tests ... OK</w:t>
      </w:r>
      <w:r>
        <w:t xml:space="preserve">). La demo reportó </w:t>
      </w:r>
      <w:r>
        <w:rPr>
          <w:rFonts w:ascii="Consolas" w:hAnsi="Consolas"/>
          <w:color w:val="315B86"/>
        </w:rPr>
        <w:t>synthetic_only: true</w:t>
      </w:r>
      <w:r>
        <w:t xml:space="preserve">, dos observaciones sintéticas de captura (correo y Android), una identidad de pago canónica y un cobro en estado </w:t>
      </w:r>
      <w:r>
        <w:rPr>
          <w:rFonts w:ascii="Consolas" w:hAnsi="Consolas"/>
          <w:color w:val="315B86"/>
        </w:rPr>
        <w:t>confirmed</w:t>
      </w:r>
      <w:r>
        <w:t>.</w:t>
      </w:r>
    </w:p>
    <w:p>
      <w:r>
        <w:t xml:space="preserve">Este resultado valida únicamente reglas sintéticas del prototipo y su especificación ejecutable. No es evidencia de entrevistas, pruebas de Gmail, pruebas de Android, cobertura de emisores, formatos de emisores reales, preferencias, mercado ni compatibilidad con NestJS/TypeScript. No se modificó la lógica de </w:t>
      </w:r>
      <w:r>
        <w:rPr>
          <w:rFonts w:ascii="Consolas" w:hAnsi="Consolas"/>
          <w:color w:val="315B86"/>
        </w:rPr>
        <w:t>confirma_vertical_slice.py</w:t>
      </w:r>
      <w:r>
        <w:t xml:space="preserve"> ni se produjo otra suite.</w:t>
      </w:r>
    </w:p>
    <w:p>
      <w:pPr>
        <w:pStyle w:val="Heading2"/>
      </w:pPr>
      <w:r>
        <w:t>7.1 Exactamente 12 casos automatizados</w:t>
      </w:r>
    </w:p>
    <w:p>
      <w:r>
        <w:t xml:space="preserve">La suite vigente contiene </w:t>
      </w:r>
      <w:r>
        <w:rPr>
          <w:b/>
        </w:rPr>
        <w:t>exactamente estos 12 casos</w:t>
      </w:r>
      <w:r>
        <w:t>; no diez ni una suite alternativa:</w:t>
      </w:r>
    </w:p>
    <w:tbl>
      <w:tblPr>
        <w:tblStyle w:val="TableGrid"/>
        <w:tblW w:type="auto" w:w="0"/>
        <w:jc w:val="center"/>
        <w:tblLayout w:type="fixed"/>
        <w:tblLook w:firstColumn="1" w:firstRow="1" w:lastColumn="0" w:lastRow="0" w:noHBand="0" w:noVBand="1" w:val="04A0"/>
      </w:tblPr>
      <w:tblGrid>
        <w:gridCol w:w="3456"/>
        <w:gridCol w:w="3456"/>
        <w:gridCol w:w="3456"/>
      </w:tblGrid>
      <w:tr>
        <w:trPr>
          <w:cantSplit/>
          <w:tblHeader w:val="true"/>
        </w:trPr>
        <w:tc>
          <w:tcPr>
            <w:tcW w:type="dxa" w:w="1728"/>
            <w:vAlign w:val="center"/>
            <w:tcMar>
              <w:top w:w="75" w:type="dxa"/>
              <w:start w:w="75" w:type="dxa"/>
              <w:bottom w:w="75" w:type="dxa"/>
              <w:end w:w="75" w:type="dxa"/>
            </w:tcMar>
            <w:shd w:fill="1F3A5F"/>
          </w:tcPr>
          <w:p>
            <w:pPr>
              <w:spacing w:after="0" w:line="240" w:lineRule="auto"/>
            </w:pPr>
            <w:r>
              <w:rPr>
                <w:b/>
                <w:color w:val="FFFFFF"/>
                <w:sz w:val="16"/>
              </w:rPr>
            </w:r>
            <w:r>
              <w:rPr>
                <w:b/>
                <w:color w:val="FFFFFF"/>
                <w:sz w:val="16"/>
              </w:rPr>
              <w:t>Nº</w:t>
            </w:r>
          </w:p>
        </w:tc>
        <w:tc>
          <w:tcPr>
            <w:tcW w:type="dxa" w:w="4248"/>
            <w:vAlign w:val="center"/>
            <w:tcMar>
              <w:top w:w="75" w:type="dxa"/>
              <w:start w:w="75" w:type="dxa"/>
              <w:bottom w:w="75" w:type="dxa"/>
              <w:end w:w="75" w:type="dxa"/>
            </w:tcMar>
            <w:shd w:fill="1F3A5F"/>
          </w:tcPr>
          <w:p>
            <w:pPr>
              <w:spacing w:after="0" w:line="240" w:lineRule="auto"/>
            </w:pPr>
            <w:r>
              <w:rPr>
                <w:b/>
                <w:color w:val="FFFFFF"/>
                <w:sz w:val="16"/>
              </w:rPr>
            </w:r>
            <w:r>
              <w:rPr>
                <w:b/>
                <w:color w:val="FFFFFF"/>
                <w:sz w:val="16"/>
              </w:rPr>
              <w:t>Caso probado</w:t>
            </w:r>
          </w:p>
        </w:tc>
        <w:tc>
          <w:tcPr>
            <w:tcW w:type="dxa" w:w="4464"/>
            <w:vAlign w:val="center"/>
            <w:tcMar>
              <w:top w:w="75" w:type="dxa"/>
              <w:start w:w="75" w:type="dxa"/>
              <w:bottom w:w="75" w:type="dxa"/>
              <w:end w:w="75" w:type="dxa"/>
            </w:tcMar>
            <w:shd w:fill="1F3A5F"/>
          </w:tcPr>
          <w:p>
            <w:pPr>
              <w:spacing w:after="0" w:line="240" w:lineRule="auto"/>
            </w:pPr>
            <w:r>
              <w:rPr>
                <w:b/>
                <w:color w:val="FFFFFF"/>
                <w:sz w:val="16"/>
              </w:rPr>
            </w:r>
            <w:r>
              <w:rPr>
                <w:b/>
                <w:color w:val="FFFFFF"/>
                <w:sz w:val="16"/>
              </w:rPr>
              <w:t>Resultado esperado y observado</w:t>
            </w:r>
          </w:p>
        </w:tc>
      </w:tr>
      <w:tr>
        <w:trPr>
          <w:cantSplit/>
        </w:trPr>
        <w:tc>
          <w:tcPr>
            <w:tcW w:type="dxa" w:w="1728"/>
            <w:vAlign w:val="center"/>
            <w:tcMar>
              <w:top w:w="75" w:type="dxa"/>
              <w:start w:w="75" w:type="dxa"/>
              <w:bottom w:w="75" w:type="dxa"/>
              <w:end w:w="75" w:type="dxa"/>
            </w:tcMar>
          </w:tcPr>
          <w:p>
            <w:pPr>
              <w:spacing w:after="0" w:line="240" w:lineRule="auto"/>
            </w:pPr>
            <w:r>
              <w:rPr>
                <w:sz w:val="16"/>
              </w:rPr>
            </w:r>
            <w:r>
              <w:rPr>
                <w:sz w:val="16"/>
              </w:rPr>
              <w:t>1</w:t>
            </w:r>
          </w:p>
        </w:tc>
        <w:tc>
          <w:tcPr>
            <w:tcW w:type="dxa" w:w="4248"/>
            <w:vAlign w:val="center"/>
            <w:tcMar>
              <w:top w:w="75" w:type="dxa"/>
              <w:start w:w="75" w:type="dxa"/>
              <w:bottom w:w="75" w:type="dxa"/>
              <w:end w:w="75" w:type="dxa"/>
            </w:tcMar>
          </w:tcPr>
          <w:p>
            <w:pPr>
              <w:spacing w:after="0" w:line="240" w:lineRule="auto"/>
            </w:pPr>
            <w:r>
              <w:rPr>
                <w:sz w:val="16"/>
              </w:rPr>
            </w:r>
            <w:r>
              <w:rPr>
                <w:sz w:val="16"/>
              </w:rPr>
              <w:t>Pago de fixture con monto, referencia y ventana coincidentes</w:t>
            </w:r>
          </w:p>
        </w:tc>
        <w:tc>
          <w:tcPr>
            <w:tcW w:type="dxa" w:w="4464"/>
            <w:vAlign w:val="center"/>
            <w:tcMar>
              <w:top w:w="75" w:type="dxa"/>
              <w:start w:w="75" w:type="dxa"/>
              <w:bottom w:w="75" w:type="dxa"/>
              <w:end w:w="75" w:type="dxa"/>
            </w:tcMar>
          </w:tcPr>
          <w:p>
            <w:pPr>
              <w:spacing w:after="0" w:line="240" w:lineRule="auto"/>
            </w:pPr>
            <w:r>
              <w:rPr>
                <w:sz w:val="16"/>
              </w:rPr>
            </w:r>
            <w:r>
              <w:rPr>
                <w:sz w:val="16"/>
              </w:rPr>
              <w:t xml:space="preserve">Una coincidencia única; </w:t>
            </w:r>
            <w:r>
              <w:rPr>
                <w:rFonts w:ascii="Consolas" w:hAnsi="Consolas"/>
                <w:color w:val="315B86"/>
                <w:sz w:val="16"/>
              </w:rPr>
              <w:t>confirmed</w:t>
            </w:r>
            <w:r>
              <w:rPr>
                <w:sz w:val="16"/>
              </w:rPr>
              <w:t>.</w:t>
            </w:r>
          </w:p>
        </w:tc>
      </w:tr>
      <w:tr>
        <w:trPr>
          <w:cantSplit/>
        </w:trPr>
        <w:tc>
          <w:tcPr>
            <w:tcW w:type="dxa" w:w="1728"/>
            <w:vAlign w:val="center"/>
            <w:tcMar>
              <w:top w:w="75" w:type="dxa"/>
              <w:start w:w="75" w:type="dxa"/>
              <w:bottom w:w="75" w:type="dxa"/>
              <w:end w:w="75" w:type="dxa"/>
            </w:tcMar>
            <w:shd w:fill="F4F7FA"/>
          </w:tcPr>
          <w:p>
            <w:pPr>
              <w:spacing w:after="0" w:line="240" w:lineRule="auto"/>
            </w:pPr>
            <w:r>
              <w:rPr>
                <w:sz w:val="16"/>
              </w:rPr>
            </w:r>
            <w:r>
              <w:rPr>
                <w:sz w:val="16"/>
              </w:rPr>
              <w:t>2</w:t>
            </w:r>
          </w:p>
        </w:tc>
        <w:tc>
          <w:tcPr>
            <w:tcW w:type="dxa" w:w="4248"/>
            <w:vAlign w:val="center"/>
            <w:tcMar>
              <w:top w:w="75" w:type="dxa"/>
              <w:start w:w="75" w:type="dxa"/>
              <w:bottom w:w="75" w:type="dxa"/>
              <w:end w:w="75" w:type="dxa"/>
            </w:tcMar>
            <w:shd w:fill="F4F7FA"/>
          </w:tcPr>
          <w:p>
            <w:pPr>
              <w:spacing w:after="0" w:line="240" w:lineRule="auto"/>
            </w:pPr>
            <w:r>
              <w:rPr>
                <w:sz w:val="16"/>
              </w:rPr>
            </w:r>
            <w:r>
              <w:rPr>
                <w:sz w:val="16"/>
              </w:rPr>
              <w:t>Reintento del mismo ID de correo</w:t>
            </w:r>
          </w:p>
        </w:tc>
        <w:tc>
          <w:tcPr>
            <w:tcW w:type="dxa" w:w="4464"/>
            <w:vAlign w:val="center"/>
            <w:tcMar>
              <w:top w:w="75" w:type="dxa"/>
              <w:start w:w="75" w:type="dxa"/>
              <w:bottom w:w="75" w:type="dxa"/>
              <w:end w:w="75" w:type="dxa"/>
            </w:tcMar>
            <w:shd w:fill="F4F7FA"/>
          </w:tcPr>
          <w:p>
            <w:pPr>
              <w:spacing w:after="0" w:line="240" w:lineRule="auto"/>
            </w:pPr>
            <w:r>
              <w:rPr>
                <w:sz w:val="16"/>
              </w:rPr>
            </w:r>
            <w:r>
              <w:rPr>
                <w:rFonts w:ascii="Consolas" w:hAnsi="Consolas"/>
                <w:color w:val="315B86"/>
                <w:sz w:val="16"/>
              </w:rPr>
              <w:t>duplicate_event</w:t>
            </w:r>
            <w:r>
              <w:rPr>
                <w:sz w:val="16"/>
              </w:rPr>
              <w:t>; un pago.</w:t>
            </w:r>
          </w:p>
        </w:tc>
      </w:tr>
      <w:tr>
        <w:trPr>
          <w:cantSplit/>
        </w:trPr>
        <w:tc>
          <w:tcPr>
            <w:tcW w:type="dxa" w:w="1728"/>
            <w:vAlign w:val="center"/>
            <w:tcMar>
              <w:top w:w="75" w:type="dxa"/>
              <w:start w:w="75" w:type="dxa"/>
              <w:bottom w:w="75" w:type="dxa"/>
              <w:end w:w="75" w:type="dxa"/>
            </w:tcMar>
          </w:tcPr>
          <w:p>
            <w:pPr>
              <w:spacing w:after="0" w:line="240" w:lineRule="auto"/>
            </w:pPr>
            <w:r>
              <w:rPr>
                <w:sz w:val="16"/>
              </w:rPr>
            </w:r>
            <w:r>
              <w:rPr>
                <w:sz w:val="16"/>
              </w:rPr>
              <w:t>3</w:t>
            </w:r>
          </w:p>
        </w:tc>
        <w:tc>
          <w:tcPr>
            <w:tcW w:type="dxa" w:w="4248"/>
            <w:vAlign w:val="center"/>
            <w:tcMar>
              <w:top w:w="75" w:type="dxa"/>
              <w:start w:w="75" w:type="dxa"/>
              <w:bottom w:w="75" w:type="dxa"/>
              <w:end w:w="75" w:type="dxa"/>
            </w:tcMar>
          </w:tcPr>
          <w:p>
            <w:pPr>
              <w:spacing w:after="0" w:line="240" w:lineRule="auto"/>
            </w:pPr>
            <w:r>
              <w:rPr>
                <w:sz w:val="16"/>
              </w:rPr>
            </w:r>
            <w:r>
              <w:rPr>
                <w:sz w:val="16"/>
              </w:rPr>
              <w:t>Misma transacción recibida por correo y Android</w:t>
            </w:r>
          </w:p>
        </w:tc>
        <w:tc>
          <w:tcPr>
            <w:tcW w:type="dxa" w:w="4464"/>
            <w:vAlign w:val="center"/>
            <w:tcMar>
              <w:top w:w="75" w:type="dxa"/>
              <w:start w:w="75" w:type="dxa"/>
              <w:bottom w:w="75" w:type="dxa"/>
              <w:end w:w="75" w:type="dxa"/>
            </w:tcMar>
          </w:tcPr>
          <w:p>
            <w:pPr>
              <w:spacing w:after="0" w:line="240" w:lineRule="auto"/>
            </w:pPr>
            <w:r>
              <w:rPr>
                <w:sz w:val="16"/>
              </w:rPr>
            </w:r>
            <w:r>
              <w:rPr>
                <w:sz w:val="16"/>
              </w:rPr>
              <w:t xml:space="preserve">Segundo evento </w:t>
            </w:r>
            <w:r>
              <w:rPr>
                <w:rFonts w:ascii="Consolas" w:hAnsi="Consolas"/>
                <w:color w:val="315B86"/>
                <w:sz w:val="16"/>
              </w:rPr>
              <w:t>duplicate_transaction</w:t>
            </w:r>
            <w:r>
              <w:rPr>
                <w:sz w:val="16"/>
              </w:rPr>
              <w:t>; un pago canónico.</w:t>
            </w:r>
          </w:p>
        </w:tc>
      </w:tr>
      <w:tr>
        <w:trPr>
          <w:cantSplit/>
        </w:trPr>
        <w:tc>
          <w:tcPr>
            <w:tcW w:type="dxa" w:w="1728"/>
            <w:vAlign w:val="center"/>
            <w:tcMar>
              <w:top w:w="75" w:type="dxa"/>
              <w:start w:w="75" w:type="dxa"/>
              <w:bottom w:w="75" w:type="dxa"/>
              <w:end w:w="75" w:type="dxa"/>
            </w:tcMar>
            <w:shd w:fill="F4F7FA"/>
          </w:tcPr>
          <w:p>
            <w:pPr>
              <w:spacing w:after="0" w:line="240" w:lineRule="auto"/>
            </w:pPr>
            <w:r>
              <w:rPr>
                <w:sz w:val="16"/>
              </w:rPr>
            </w:r>
            <w:r>
              <w:rPr>
                <w:sz w:val="16"/>
              </w:rPr>
              <w:t>4</w:t>
            </w:r>
          </w:p>
        </w:tc>
        <w:tc>
          <w:tcPr>
            <w:tcW w:type="dxa" w:w="4248"/>
            <w:vAlign w:val="center"/>
            <w:tcMar>
              <w:top w:w="75" w:type="dxa"/>
              <w:start w:w="75" w:type="dxa"/>
              <w:bottom w:w="75" w:type="dxa"/>
              <w:end w:w="75" w:type="dxa"/>
            </w:tcMar>
            <w:shd w:fill="F4F7FA"/>
          </w:tcPr>
          <w:p>
            <w:pPr>
              <w:spacing w:after="0" w:line="240" w:lineRule="auto"/>
            </w:pPr>
            <w:r>
              <w:rPr>
                <w:sz w:val="16"/>
              </w:rPr>
            </w:r>
            <w:r>
              <w:rPr>
                <w:sz w:val="16"/>
              </w:rPr>
              <w:t>Monto discrepante dentro de ventana</w:t>
            </w:r>
          </w:p>
        </w:tc>
        <w:tc>
          <w:tcPr>
            <w:tcW w:type="dxa" w:w="4464"/>
            <w:vAlign w:val="center"/>
            <w:tcMar>
              <w:top w:w="75" w:type="dxa"/>
              <w:start w:w="75" w:type="dxa"/>
              <w:bottom w:w="75" w:type="dxa"/>
              <w:end w:w="75" w:type="dxa"/>
            </w:tcMar>
            <w:shd w:fill="F4F7FA"/>
          </w:tcPr>
          <w:p>
            <w:pPr>
              <w:spacing w:after="0" w:line="240" w:lineRule="auto"/>
            </w:pPr>
            <w:r>
              <w:rPr>
                <w:sz w:val="16"/>
              </w:rPr>
            </w:r>
            <w:r>
              <w:rPr>
                <w:rFonts w:ascii="Consolas" w:hAnsi="Consolas"/>
                <w:color w:val="315B86"/>
                <w:sz w:val="16"/>
              </w:rPr>
              <w:t>doubtful</w:t>
            </w:r>
            <w:r>
              <w:rPr>
                <w:sz w:val="16"/>
              </w:rPr>
              <w:t>; nunca confirmado automáticamente.</w:t>
            </w:r>
          </w:p>
        </w:tc>
      </w:tr>
      <w:tr>
        <w:trPr>
          <w:cantSplit/>
        </w:trPr>
        <w:tc>
          <w:tcPr>
            <w:tcW w:type="dxa" w:w="1728"/>
            <w:vAlign w:val="center"/>
            <w:tcMar>
              <w:top w:w="75" w:type="dxa"/>
              <w:start w:w="75" w:type="dxa"/>
              <w:bottom w:w="75" w:type="dxa"/>
              <w:end w:w="75" w:type="dxa"/>
            </w:tcMar>
          </w:tcPr>
          <w:p>
            <w:pPr>
              <w:spacing w:after="0" w:line="240" w:lineRule="auto"/>
            </w:pPr>
            <w:r>
              <w:rPr>
                <w:sz w:val="16"/>
              </w:rPr>
            </w:r>
            <w:r>
              <w:rPr>
                <w:sz w:val="16"/>
              </w:rPr>
              <w:t>5</w:t>
            </w:r>
          </w:p>
        </w:tc>
        <w:tc>
          <w:tcPr>
            <w:tcW w:type="dxa" w:w="4248"/>
            <w:vAlign w:val="center"/>
            <w:tcMar>
              <w:top w:w="75" w:type="dxa"/>
              <w:start w:w="75" w:type="dxa"/>
              <w:bottom w:w="75" w:type="dxa"/>
              <w:end w:w="75" w:type="dxa"/>
            </w:tcMar>
          </w:tcPr>
          <w:p>
            <w:pPr>
              <w:spacing w:after="0" w:line="240" w:lineRule="auto"/>
            </w:pPr>
            <w:r>
              <w:rPr>
                <w:sz w:val="16"/>
              </w:rPr>
            </w:r>
            <w:r>
              <w:rPr>
                <w:sz w:val="16"/>
              </w:rPr>
              <w:t>Referencia discrepante con el mismo monto</w:t>
            </w:r>
          </w:p>
        </w:tc>
        <w:tc>
          <w:tcPr>
            <w:tcW w:type="dxa" w:w="4464"/>
            <w:vAlign w:val="center"/>
            <w:tcMar>
              <w:top w:w="75" w:type="dxa"/>
              <w:start w:w="75" w:type="dxa"/>
              <w:bottom w:w="75" w:type="dxa"/>
              <w:end w:w="75" w:type="dxa"/>
            </w:tcMar>
          </w:tcPr>
          <w:p>
            <w:pPr>
              <w:spacing w:after="0" w:line="240" w:lineRule="auto"/>
            </w:pPr>
            <w:r>
              <w:rPr>
                <w:sz w:val="16"/>
              </w:rPr>
            </w:r>
            <w:r>
              <w:rPr>
                <w:rFonts w:ascii="Consolas" w:hAnsi="Consolas"/>
                <w:color w:val="315B86"/>
                <w:sz w:val="16"/>
              </w:rPr>
              <w:t>doubtful</w:t>
            </w:r>
            <w:r>
              <w:rPr>
                <w:sz w:val="16"/>
              </w:rPr>
              <w:t>; nunca confirmado automáticamente.</w:t>
            </w:r>
          </w:p>
        </w:tc>
      </w:tr>
      <w:tr>
        <w:trPr>
          <w:cantSplit/>
        </w:trPr>
        <w:tc>
          <w:tcPr>
            <w:tcW w:type="dxa" w:w="1728"/>
            <w:vAlign w:val="center"/>
            <w:tcMar>
              <w:top w:w="75" w:type="dxa"/>
              <w:start w:w="75" w:type="dxa"/>
              <w:bottom w:w="75" w:type="dxa"/>
              <w:end w:w="75" w:type="dxa"/>
            </w:tcMar>
            <w:shd w:fill="F4F7FA"/>
          </w:tcPr>
          <w:p>
            <w:pPr>
              <w:spacing w:after="0" w:line="240" w:lineRule="auto"/>
            </w:pPr>
            <w:r>
              <w:rPr>
                <w:sz w:val="16"/>
              </w:rPr>
            </w:r>
            <w:r>
              <w:rPr>
                <w:sz w:val="16"/>
              </w:rPr>
              <w:t>6</w:t>
            </w:r>
          </w:p>
        </w:tc>
        <w:tc>
          <w:tcPr>
            <w:tcW w:type="dxa" w:w="4248"/>
            <w:vAlign w:val="center"/>
            <w:tcMar>
              <w:top w:w="75" w:type="dxa"/>
              <w:start w:w="75" w:type="dxa"/>
              <w:bottom w:w="75" w:type="dxa"/>
              <w:end w:w="75" w:type="dxa"/>
            </w:tcMar>
            <w:shd w:fill="F4F7FA"/>
          </w:tcPr>
          <w:p>
            <w:pPr>
              <w:spacing w:after="0" w:line="240" w:lineRule="auto"/>
            </w:pPr>
            <w:r>
              <w:rPr>
                <w:sz w:val="16"/>
              </w:rPr>
            </w:r>
            <w:r>
              <w:rPr>
                <w:sz w:val="16"/>
              </w:rPr>
              <w:t>Cobro cercano sin monto ni referencia coincidentes</w:t>
            </w:r>
          </w:p>
        </w:tc>
        <w:tc>
          <w:tcPr>
            <w:tcW w:type="dxa" w:w="4464"/>
            <w:vAlign w:val="center"/>
            <w:tcMar>
              <w:top w:w="75" w:type="dxa"/>
              <w:start w:w="75" w:type="dxa"/>
              <w:bottom w:w="75" w:type="dxa"/>
              <w:end w:w="75" w:type="dxa"/>
            </w:tcMar>
            <w:shd w:fill="F4F7FA"/>
          </w:tcPr>
          <w:p>
            <w:pPr>
              <w:spacing w:after="0" w:line="240" w:lineRule="auto"/>
            </w:pPr>
            <w:r>
              <w:rPr>
                <w:sz w:val="16"/>
              </w:rPr>
            </w:r>
            <w:r>
              <w:rPr>
                <w:rFonts w:ascii="Consolas" w:hAnsi="Consolas"/>
                <w:color w:val="315B86"/>
                <w:sz w:val="16"/>
              </w:rPr>
              <w:t>unmatched</w:t>
            </w:r>
            <w:r>
              <w:rPr>
                <w:sz w:val="16"/>
              </w:rPr>
              <w:t>; el cobro permanece pendiente.</w:t>
            </w:r>
          </w:p>
        </w:tc>
      </w:tr>
      <w:tr>
        <w:trPr>
          <w:cantSplit/>
        </w:trPr>
        <w:tc>
          <w:tcPr>
            <w:tcW w:type="dxa" w:w="1728"/>
            <w:vAlign w:val="center"/>
            <w:tcMar>
              <w:top w:w="75" w:type="dxa"/>
              <w:start w:w="75" w:type="dxa"/>
              <w:bottom w:w="75" w:type="dxa"/>
              <w:end w:w="75" w:type="dxa"/>
            </w:tcMar>
          </w:tcPr>
          <w:p>
            <w:pPr>
              <w:spacing w:after="0" w:line="240" w:lineRule="auto"/>
            </w:pPr>
            <w:r>
              <w:rPr>
                <w:sz w:val="16"/>
              </w:rPr>
            </w:r>
            <w:r>
              <w:rPr>
                <w:sz w:val="16"/>
              </w:rPr>
              <w:t>7</w:t>
            </w:r>
          </w:p>
        </w:tc>
        <w:tc>
          <w:tcPr>
            <w:tcW w:type="dxa" w:w="4248"/>
            <w:vAlign w:val="center"/>
            <w:tcMar>
              <w:top w:w="75" w:type="dxa"/>
              <w:start w:w="75" w:type="dxa"/>
              <w:bottom w:w="75" w:type="dxa"/>
              <w:end w:w="75" w:type="dxa"/>
            </w:tcMar>
          </w:tcPr>
          <w:p>
            <w:pPr>
              <w:spacing w:after="0" w:line="240" w:lineRule="auto"/>
            </w:pPr>
            <w:r>
              <w:rPr>
                <w:sz w:val="16"/>
              </w:rPr>
            </w:r>
            <w:r>
              <w:rPr>
                <w:sz w:val="16"/>
              </w:rPr>
              <w:t>Referencia ausente</w:t>
            </w:r>
          </w:p>
        </w:tc>
        <w:tc>
          <w:tcPr>
            <w:tcW w:type="dxa" w:w="4464"/>
            <w:vAlign w:val="center"/>
            <w:tcMar>
              <w:top w:w="75" w:type="dxa"/>
              <w:start w:w="75" w:type="dxa"/>
              <w:bottom w:w="75" w:type="dxa"/>
              <w:end w:w="75" w:type="dxa"/>
            </w:tcMar>
          </w:tcPr>
          <w:p>
            <w:pPr>
              <w:spacing w:after="0" w:line="240" w:lineRule="auto"/>
            </w:pPr>
            <w:r>
              <w:rPr>
                <w:sz w:val="16"/>
              </w:rPr>
            </w:r>
            <w:r>
              <w:rPr>
                <w:rFonts w:ascii="Consolas" w:hAnsi="Consolas"/>
                <w:color w:val="315B86"/>
                <w:sz w:val="16"/>
              </w:rPr>
              <w:t>review</w:t>
            </w:r>
            <w:r>
              <w:rPr>
                <w:sz w:val="16"/>
              </w:rPr>
              <w:t>; el cobro sigue pendiente.</w:t>
            </w:r>
          </w:p>
        </w:tc>
      </w:tr>
      <w:tr>
        <w:trPr>
          <w:cantSplit/>
        </w:trPr>
        <w:tc>
          <w:tcPr>
            <w:tcW w:type="dxa" w:w="1728"/>
            <w:vAlign w:val="center"/>
            <w:tcMar>
              <w:top w:w="75" w:type="dxa"/>
              <w:start w:w="75" w:type="dxa"/>
              <w:bottom w:w="75" w:type="dxa"/>
              <w:end w:w="75" w:type="dxa"/>
            </w:tcMar>
            <w:shd w:fill="F4F7FA"/>
          </w:tcPr>
          <w:p>
            <w:pPr>
              <w:spacing w:after="0" w:line="240" w:lineRule="auto"/>
            </w:pPr>
            <w:r>
              <w:rPr>
                <w:sz w:val="16"/>
              </w:rPr>
            </w:r>
            <w:r>
              <w:rPr>
                <w:sz w:val="16"/>
              </w:rPr>
              <w:t>8</w:t>
            </w:r>
          </w:p>
        </w:tc>
        <w:tc>
          <w:tcPr>
            <w:tcW w:type="dxa" w:w="4248"/>
            <w:vAlign w:val="center"/>
            <w:tcMar>
              <w:top w:w="75" w:type="dxa"/>
              <w:start w:w="75" w:type="dxa"/>
              <w:bottom w:w="75" w:type="dxa"/>
              <w:end w:w="75" w:type="dxa"/>
            </w:tcMar>
            <w:shd w:fill="F4F7FA"/>
          </w:tcPr>
          <w:p>
            <w:pPr>
              <w:spacing w:after="0" w:line="240" w:lineRule="auto"/>
            </w:pPr>
            <w:r>
              <w:rPr>
                <w:sz w:val="16"/>
              </w:rPr>
            </w:r>
            <w:r>
              <w:rPr>
                <w:sz w:val="16"/>
              </w:rPr>
              <w:t>Cobro de otro negocio</w:t>
            </w:r>
          </w:p>
        </w:tc>
        <w:tc>
          <w:tcPr>
            <w:tcW w:type="dxa" w:w="4464"/>
            <w:vAlign w:val="center"/>
            <w:tcMar>
              <w:top w:w="75" w:type="dxa"/>
              <w:start w:w="75" w:type="dxa"/>
              <w:bottom w:w="75" w:type="dxa"/>
              <w:end w:w="75" w:type="dxa"/>
            </w:tcMar>
            <w:shd w:fill="F4F7FA"/>
          </w:tcPr>
          <w:p>
            <w:pPr>
              <w:spacing w:after="0" w:line="240" w:lineRule="auto"/>
            </w:pPr>
            <w:r>
              <w:rPr>
                <w:sz w:val="16"/>
              </w:rPr>
            </w:r>
            <w:r>
              <w:rPr>
                <w:sz w:val="16"/>
              </w:rPr>
              <w:t>Sin asociación ni cambio del cobro ajeno.</w:t>
            </w:r>
          </w:p>
        </w:tc>
      </w:tr>
      <w:tr>
        <w:trPr>
          <w:cantSplit/>
        </w:trPr>
        <w:tc>
          <w:tcPr>
            <w:tcW w:type="dxa" w:w="1728"/>
            <w:vAlign w:val="center"/>
            <w:tcMar>
              <w:top w:w="75" w:type="dxa"/>
              <w:start w:w="75" w:type="dxa"/>
              <w:bottom w:w="75" w:type="dxa"/>
              <w:end w:w="75" w:type="dxa"/>
            </w:tcMar>
          </w:tcPr>
          <w:p>
            <w:pPr>
              <w:spacing w:after="0" w:line="240" w:lineRule="auto"/>
            </w:pPr>
            <w:r>
              <w:rPr>
                <w:sz w:val="16"/>
              </w:rPr>
            </w:r>
            <w:r>
              <w:rPr>
                <w:sz w:val="16"/>
              </w:rPr>
              <w:t>9</w:t>
            </w:r>
          </w:p>
        </w:tc>
        <w:tc>
          <w:tcPr>
            <w:tcW w:type="dxa" w:w="4248"/>
            <w:vAlign w:val="center"/>
            <w:tcMar>
              <w:top w:w="75" w:type="dxa"/>
              <w:start w:w="75" w:type="dxa"/>
              <w:bottom w:w="75" w:type="dxa"/>
              <w:end w:w="75" w:type="dxa"/>
            </w:tcMar>
          </w:tcPr>
          <w:p>
            <w:pPr>
              <w:spacing w:after="0" w:line="240" w:lineRule="auto"/>
            </w:pPr>
            <w:r>
              <w:rPr>
                <w:sz w:val="16"/>
              </w:rPr>
            </w:r>
            <w:r>
              <w:rPr>
                <w:sz w:val="16"/>
              </w:rPr>
              <w:t>Emisor desconocido</w:t>
            </w:r>
          </w:p>
        </w:tc>
        <w:tc>
          <w:tcPr>
            <w:tcW w:type="dxa" w:w="4464"/>
            <w:vAlign w:val="center"/>
            <w:tcMar>
              <w:top w:w="75" w:type="dxa"/>
              <w:start w:w="75" w:type="dxa"/>
              <w:bottom w:w="75" w:type="dxa"/>
              <w:end w:w="75" w:type="dxa"/>
            </w:tcMar>
          </w:tcPr>
          <w:p>
            <w:pPr>
              <w:spacing w:after="0" w:line="240" w:lineRule="auto"/>
            </w:pPr>
            <w:r>
              <w:rPr>
                <w:sz w:val="16"/>
              </w:rPr>
            </w:r>
            <w:r>
              <w:rPr>
                <w:rFonts w:ascii="Consolas" w:hAnsi="Consolas"/>
                <w:color w:val="315B86"/>
                <w:sz w:val="16"/>
              </w:rPr>
              <w:t>unparsed</w:t>
            </w:r>
            <w:r>
              <w:rPr>
                <w:sz w:val="16"/>
              </w:rPr>
              <w:t>; no crea pago.</w:t>
            </w:r>
          </w:p>
        </w:tc>
      </w:tr>
      <w:tr>
        <w:trPr>
          <w:cantSplit/>
        </w:trPr>
        <w:tc>
          <w:tcPr>
            <w:tcW w:type="dxa" w:w="1728"/>
            <w:vAlign w:val="center"/>
            <w:tcMar>
              <w:top w:w="75" w:type="dxa"/>
              <w:start w:w="75" w:type="dxa"/>
              <w:bottom w:w="75" w:type="dxa"/>
              <w:end w:w="75" w:type="dxa"/>
            </w:tcMar>
            <w:shd w:fill="F4F7FA"/>
          </w:tcPr>
          <w:p>
            <w:pPr>
              <w:spacing w:after="0" w:line="240" w:lineRule="auto"/>
            </w:pPr>
            <w:r>
              <w:rPr>
                <w:sz w:val="16"/>
              </w:rPr>
            </w:r>
            <w:r>
              <w:rPr>
                <w:sz w:val="16"/>
              </w:rPr>
              <w:t>10</w:t>
            </w:r>
          </w:p>
        </w:tc>
        <w:tc>
          <w:tcPr>
            <w:tcW w:type="dxa" w:w="4248"/>
            <w:vAlign w:val="center"/>
            <w:tcMar>
              <w:top w:w="75" w:type="dxa"/>
              <w:start w:w="75" w:type="dxa"/>
              <w:bottom w:w="75" w:type="dxa"/>
              <w:end w:w="75" w:type="dxa"/>
            </w:tcMar>
            <w:shd w:fill="F4F7FA"/>
          </w:tcPr>
          <w:p>
            <w:pPr>
              <w:spacing w:after="0" w:line="240" w:lineRule="auto"/>
            </w:pPr>
            <w:r>
              <w:rPr>
                <w:sz w:val="16"/>
              </w:rPr>
            </w:r>
            <w:r>
              <w:rPr>
                <w:sz w:val="16"/>
              </w:rPr>
              <w:t>Referencias diferentes, monto/fecha iguales</w:t>
            </w:r>
          </w:p>
        </w:tc>
        <w:tc>
          <w:tcPr>
            <w:tcW w:type="dxa" w:w="4464"/>
            <w:vAlign w:val="center"/>
            <w:tcMar>
              <w:top w:w="75" w:type="dxa"/>
              <w:start w:w="75" w:type="dxa"/>
              <w:bottom w:w="75" w:type="dxa"/>
              <w:end w:w="75" w:type="dxa"/>
            </w:tcMar>
            <w:shd w:fill="F4F7FA"/>
          </w:tcPr>
          <w:p>
            <w:pPr>
              <w:spacing w:after="0" w:line="240" w:lineRule="auto"/>
            </w:pPr>
            <w:r>
              <w:rPr>
                <w:sz w:val="16"/>
              </w:rPr>
            </w:r>
            <w:r>
              <w:rPr>
                <w:sz w:val="16"/>
              </w:rPr>
              <w:t>Dos pagos separados.</w:t>
            </w:r>
          </w:p>
        </w:tc>
      </w:tr>
      <w:tr>
        <w:trPr>
          <w:cantSplit/>
        </w:trPr>
        <w:tc>
          <w:tcPr>
            <w:tcW w:type="dxa" w:w="1728"/>
            <w:vAlign w:val="center"/>
            <w:tcMar>
              <w:top w:w="75" w:type="dxa"/>
              <w:start w:w="75" w:type="dxa"/>
              <w:bottom w:w="75" w:type="dxa"/>
              <w:end w:w="75" w:type="dxa"/>
            </w:tcMar>
          </w:tcPr>
          <w:p>
            <w:pPr>
              <w:spacing w:after="0" w:line="240" w:lineRule="auto"/>
            </w:pPr>
            <w:r>
              <w:rPr>
                <w:sz w:val="16"/>
              </w:rPr>
            </w:r>
            <w:r>
              <w:rPr>
                <w:sz w:val="16"/>
              </w:rPr>
              <w:t>11</w:t>
            </w:r>
          </w:p>
        </w:tc>
        <w:tc>
          <w:tcPr>
            <w:tcW w:type="dxa" w:w="4248"/>
            <w:vAlign w:val="center"/>
            <w:tcMar>
              <w:top w:w="75" w:type="dxa"/>
              <w:start w:w="75" w:type="dxa"/>
              <w:bottom w:w="75" w:type="dxa"/>
              <w:end w:w="75" w:type="dxa"/>
            </w:tcMar>
          </w:tcPr>
          <w:p>
            <w:pPr>
              <w:spacing w:after="0" w:line="240" w:lineRule="auto"/>
            </w:pPr>
            <w:r>
              <w:rPr>
                <w:sz w:val="16"/>
              </w:rPr>
            </w:r>
            <w:r>
              <w:rPr>
                <w:sz w:val="16"/>
              </w:rPr>
              <w:t>Dos cobros exactos candidatos</w:t>
            </w:r>
          </w:p>
        </w:tc>
        <w:tc>
          <w:tcPr>
            <w:tcW w:type="dxa" w:w="4464"/>
            <w:vAlign w:val="center"/>
            <w:tcMar>
              <w:top w:w="75" w:type="dxa"/>
              <w:start w:w="75" w:type="dxa"/>
              <w:bottom w:w="75" w:type="dxa"/>
              <w:end w:w="75" w:type="dxa"/>
            </w:tcMar>
          </w:tcPr>
          <w:p>
            <w:pPr>
              <w:spacing w:after="0" w:line="240" w:lineRule="auto"/>
            </w:pPr>
            <w:r>
              <w:rPr>
                <w:sz w:val="16"/>
              </w:rPr>
            </w:r>
            <w:r>
              <w:rPr>
                <w:rFonts w:ascii="Consolas" w:hAnsi="Consolas"/>
                <w:color w:val="315B86"/>
                <w:sz w:val="16"/>
              </w:rPr>
              <w:t>review</w:t>
            </w:r>
            <w:r>
              <w:rPr>
                <w:sz w:val="16"/>
              </w:rPr>
              <w:t>; no elige al azar.</w:t>
            </w:r>
          </w:p>
        </w:tc>
      </w:tr>
      <w:tr>
        <w:trPr>
          <w:cantSplit/>
        </w:trPr>
        <w:tc>
          <w:tcPr>
            <w:tcW w:type="dxa" w:w="1728"/>
            <w:vAlign w:val="center"/>
            <w:tcMar>
              <w:top w:w="75" w:type="dxa"/>
              <w:start w:w="75" w:type="dxa"/>
              <w:bottom w:w="75" w:type="dxa"/>
              <w:end w:w="75" w:type="dxa"/>
            </w:tcMar>
            <w:shd w:fill="F4F7FA"/>
          </w:tcPr>
          <w:p>
            <w:pPr>
              <w:spacing w:after="0" w:line="240" w:lineRule="auto"/>
            </w:pPr>
            <w:r>
              <w:rPr>
                <w:sz w:val="16"/>
              </w:rPr>
            </w:r>
            <w:r>
              <w:rPr>
                <w:sz w:val="16"/>
              </w:rPr>
              <w:t>12</w:t>
            </w:r>
          </w:p>
        </w:tc>
        <w:tc>
          <w:tcPr>
            <w:tcW w:type="dxa" w:w="4248"/>
            <w:vAlign w:val="center"/>
            <w:tcMar>
              <w:top w:w="75" w:type="dxa"/>
              <w:start w:w="75" w:type="dxa"/>
              <w:bottom w:w="75" w:type="dxa"/>
              <w:end w:w="75" w:type="dxa"/>
            </w:tcMar>
            <w:shd w:fill="F4F7FA"/>
          </w:tcPr>
          <w:p>
            <w:pPr>
              <w:spacing w:after="0" w:line="240" w:lineRule="auto"/>
            </w:pPr>
            <w:r>
              <w:rPr>
                <w:sz w:val="16"/>
              </w:rPr>
            </w:r>
            <w:r>
              <w:rPr>
                <w:sz w:val="16"/>
              </w:rPr>
              <w:t>Coincidencia exacta más candidata sin referencia</w:t>
            </w:r>
          </w:p>
        </w:tc>
        <w:tc>
          <w:tcPr>
            <w:tcW w:type="dxa" w:w="4464"/>
            <w:vAlign w:val="center"/>
            <w:tcMar>
              <w:top w:w="75" w:type="dxa"/>
              <w:start w:w="75" w:type="dxa"/>
              <w:bottom w:w="75" w:type="dxa"/>
              <w:end w:w="75" w:type="dxa"/>
            </w:tcMar>
            <w:shd w:fill="F4F7FA"/>
          </w:tcPr>
          <w:p>
            <w:pPr>
              <w:spacing w:after="0" w:line="240" w:lineRule="auto"/>
            </w:pPr>
            <w:r>
              <w:rPr>
                <w:sz w:val="16"/>
              </w:rPr>
            </w:r>
            <w:r>
              <w:rPr>
                <w:rFonts w:ascii="Consolas" w:hAnsi="Consolas"/>
                <w:color w:val="315B86"/>
                <w:sz w:val="16"/>
              </w:rPr>
              <w:t>review</w:t>
            </w:r>
            <w:r>
              <w:rPr>
                <w:sz w:val="16"/>
              </w:rPr>
              <w:t>; conserva la ambigüedad.</w:t>
            </w:r>
          </w:p>
        </w:tc>
      </w:tr>
    </w:tbl>
    <w:p>
      <w:pPr>
        <w:spacing w:after="20" w:before="0"/>
      </w:pPr>
    </w:p>
    <w:p>
      <w:r>
        <w:t>No se agregan ni se omiten casos de esta lista en ST-01 v0.3.</w:t>
      </w:r>
    </w:p>
    <w:p>
      <w:pPr>
        <w:pStyle w:val="Heading1"/>
      </w:pPr>
      <w:r>
        <w:t>8. Riesgos, limitaciones y decisiones abiertas</w:t>
      </w:r>
    </w:p>
    <w:p>
      <w:pPr>
        <w:pStyle w:val="ListBullet"/>
      </w:pPr>
      <w:r>
        <w:rPr>
          <w:b/>
        </w:rPr>
        <w:t>Formatos:</w:t>
      </w:r>
      <w:r>
        <w:t xml:space="preserve"> fixtures inventados; la prueba no demuestra que Nequi, Daviplata o un banco entregue esos campos o estructuras.</w:t>
      </w:r>
    </w:p>
    <w:p>
      <w:pPr>
        <w:pStyle w:val="ListBullet"/>
      </w:pPr>
      <w:r>
        <w:rPr>
          <w:b/>
        </w:rPr>
        <w:t>Privacidad:</w:t>
      </w:r>
      <w:r>
        <w:t xml:space="preserve"> el prototipo no cifra ni almacena el mensaje original. No satisface la retención/recuperación de mensajes no reconocidos de SRS-F-14; eso requiere diseño y prueba de seguridad antes de un piloto.</w:t>
      </w:r>
    </w:p>
    <w:p>
      <w:pPr>
        <w:pStyle w:val="ListBullet"/>
      </w:pPr>
      <w:r>
        <w:rPr>
          <w:b/>
        </w:rPr>
        <w:t>Identidad de transacción:</w:t>
      </w:r>
      <w:r>
        <w:t xml:space="preserve"> referencia del emisor como clave fuerte es hipótesis pendiente de validar por emisor.</w:t>
      </w:r>
    </w:p>
    <w:p>
      <w:pPr>
        <w:pStyle w:val="ListBullet"/>
      </w:pPr>
      <w:r>
        <w:rPr>
          <w:b/>
        </w:rPr>
        <w:t>Plataformas:</w:t>
      </w:r>
      <w:r>
        <w:t xml:space="preserve"> no hay pruebas reales de Android, permisos, fabricantes, Gmail ni reenviadores de terceros.</w:t>
      </w:r>
    </w:p>
    <w:p>
      <w:pPr>
        <w:pStyle w:val="ListBullet"/>
      </w:pPr>
      <w:r>
        <w:rPr>
          <w:b/>
        </w:rPr>
        <w:t>Seguridad y aislamiento:</w:t>
      </w:r>
      <w:r>
        <w:t xml:space="preserve"> las funciones simulan el filtro por </w:t>
      </w:r>
      <w:r>
        <w:rPr>
          <w:rFonts w:ascii="Consolas" w:hAnsi="Consolas"/>
          <w:color w:val="315B86"/>
        </w:rPr>
        <w:t>tenant_id</w:t>
      </w:r>
      <w:r>
        <w:t>; no constituyen autorización de producción ni prueba de seguridad completa.</w:t>
      </w:r>
    </w:p>
    <w:p>
      <w:pPr>
        <w:pStyle w:val="ListBullet"/>
      </w:pPr>
      <w:r>
        <w:rPr>
          <w:b/>
        </w:rPr>
        <w:t>Persistencia:</w:t>
      </w:r>
      <w:r>
        <w:t xml:space="preserve"> SQLite en memoria se usa para reproducibilidad; no es decisión de motor productivo.</w:t>
      </w:r>
    </w:p>
    <w:p>
      <w:pPr>
        <w:pStyle w:val="ListBullet"/>
      </w:pPr>
      <w:r>
        <w:rPr>
          <w:b/>
        </w:rPr>
        <w:t>Evidencia:</w:t>
      </w:r>
      <w:r>
        <w:t xml:space="preserve"> la ejecución comprobada usa únicamente la suite y fixtures sintéticos del directorio fuente; no debe describirse como estudio de usuarios ni como integración externa.</w:t>
      </w:r>
    </w:p>
    <w:p>
      <w:r>
        <w:rPr>
          <w:b/>
        </w:rPr>
        <w:t>Próximas acciones técnicas:</w:t>
      </w:r>
      <w:r>
        <w:t xml:space="preserve"> (1) seleccionar emisores a partir de uso real y viabilidad, y obtener muestras autorizadas/anonimizadas (TBD-2); (2) ejecutar pruebas de reenvío filtrado y Android en dispositivos objetivo; (3) confirmar unicidad de referencias y comportamiento de fechas/montos; (4) acordar cifrado y retención; (5) cerrar TBD-1 mediante ADR; (6) ejecutar por separado el spike de compatibilidad de Node.js, TypeScript, NestJS y dependencias previsto para ADR-0001 (TBD-8); y (7) portar la lógica y las </w:t>
      </w:r>
      <w:r>
        <w:rPr>
          <w:b/>
        </w:rPr>
        <w:t>12 pruebas</w:t>
      </w:r>
      <w:r>
        <w:t xml:space="preserve"> a TypeScript/NestJS (TBD-9). </w:t>
      </w:r>
      <w:r>
        <w:rPr>
          <w:b/>
        </w:rPr>
        <w:t>ST-01 cubre canales de captura y modelo canónico; no realiza ni sustituye el spike de compatibilidad de ADR-0001.</w:t>
      </w:r>
      <w:r>
        <w:t xml:space="preserve"> Las entrevistas reales son TBD-7: necesarias para producto/piloto, pero no para estas pruebas sintéticas.</w:t>
      </w:r>
    </w:p>
    <w:p>
      <w:pPr>
        <w:pStyle w:val="Heading2"/>
      </w:pPr>
      <w:r>
        <w:t>8.1 Registro de decisiones abiertas</w:t>
      </w:r>
    </w:p>
    <w:tbl>
      <w:tblPr>
        <w:tblStyle w:val="TableGrid"/>
        <w:tblW w:type="auto" w:w="0"/>
        <w:jc w:val="center"/>
        <w:tblLayout w:type="fixed"/>
        <w:tblLook w:firstColumn="1" w:firstRow="1" w:lastColumn="0" w:lastRow="0" w:noHBand="0" w:noVBand="1" w:val="04A0"/>
      </w:tblPr>
      <w:tblGrid>
        <w:gridCol w:w="3456"/>
        <w:gridCol w:w="3456"/>
        <w:gridCol w:w="3456"/>
      </w:tblGrid>
      <w:tr>
        <w:trPr>
          <w:cantSplit/>
          <w:tblHeader w:val="true"/>
        </w:trPr>
        <w:tc>
          <w:tcPr>
            <w:tcW w:type="dxa" w:w="1728"/>
            <w:vAlign w:val="center"/>
            <w:tcMar>
              <w:top w:w="75" w:type="dxa"/>
              <w:start w:w="75" w:type="dxa"/>
              <w:bottom w:w="75" w:type="dxa"/>
              <w:end w:w="75" w:type="dxa"/>
            </w:tcMar>
            <w:shd w:fill="1F3A5F"/>
          </w:tcPr>
          <w:p>
            <w:pPr>
              <w:spacing w:after="0" w:line="240" w:lineRule="auto"/>
            </w:pPr>
            <w:r>
              <w:rPr>
                <w:b/>
                <w:color w:val="FFFFFF"/>
                <w:sz w:val="16"/>
              </w:rPr>
            </w:r>
            <w:r>
              <w:rPr>
                <w:b/>
                <w:color w:val="FFFFFF"/>
                <w:sz w:val="16"/>
              </w:rPr>
              <w:t>ID</w:t>
            </w:r>
          </w:p>
        </w:tc>
        <w:tc>
          <w:tcPr>
            <w:tcW w:type="dxa" w:w="4248"/>
            <w:vAlign w:val="center"/>
            <w:tcMar>
              <w:top w:w="75" w:type="dxa"/>
              <w:start w:w="75" w:type="dxa"/>
              <w:bottom w:w="75" w:type="dxa"/>
              <w:end w:w="75" w:type="dxa"/>
            </w:tcMar>
            <w:shd w:fill="1F3A5F"/>
          </w:tcPr>
          <w:p>
            <w:pPr>
              <w:spacing w:after="0" w:line="240" w:lineRule="auto"/>
            </w:pPr>
            <w:r>
              <w:rPr>
                <w:b/>
                <w:color w:val="FFFFFF"/>
                <w:sz w:val="16"/>
              </w:rPr>
            </w:r>
            <w:r>
              <w:rPr>
                <w:b/>
                <w:color w:val="FFFFFF"/>
                <w:sz w:val="16"/>
              </w:rPr>
              <w:t>Estado</w:t>
            </w:r>
          </w:p>
        </w:tc>
        <w:tc>
          <w:tcPr>
            <w:tcW w:type="dxa" w:w="4464"/>
            <w:vAlign w:val="center"/>
            <w:tcMar>
              <w:top w:w="75" w:type="dxa"/>
              <w:start w:w="75" w:type="dxa"/>
              <w:bottom w:w="75" w:type="dxa"/>
              <w:end w:w="75" w:type="dxa"/>
            </w:tcMar>
            <w:shd w:fill="1F3A5F"/>
          </w:tcPr>
          <w:p>
            <w:pPr>
              <w:spacing w:after="0" w:line="240" w:lineRule="auto"/>
            </w:pPr>
            <w:r>
              <w:rPr>
                <w:b/>
                <w:color w:val="FFFFFF"/>
                <w:sz w:val="16"/>
              </w:rPr>
            </w:r>
            <w:r>
              <w:rPr>
                <w:b/>
                <w:color w:val="FFFFFF"/>
                <w:sz w:val="16"/>
              </w:rPr>
              <w:t>Alcance de la decisión</w:t>
            </w:r>
          </w:p>
        </w:tc>
      </w:tr>
      <w:tr>
        <w:trPr>
          <w:cantSplit/>
        </w:trPr>
        <w:tc>
          <w:tcPr>
            <w:tcW w:type="dxa" w:w="1728"/>
            <w:vAlign w:val="center"/>
            <w:tcMar>
              <w:top w:w="75" w:type="dxa"/>
              <w:start w:w="75" w:type="dxa"/>
              <w:bottom w:w="75" w:type="dxa"/>
              <w:end w:w="75" w:type="dxa"/>
            </w:tcMar>
          </w:tcPr>
          <w:p>
            <w:pPr>
              <w:spacing w:after="0" w:line="240" w:lineRule="auto"/>
            </w:pPr>
            <w:r>
              <w:rPr>
                <w:sz w:val="16"/>
              </w:rPr>
            </w:r>
            <w:r>
              <w:rPr>
                <w:b/>
                <w:sz w:val="16"/>
              </w:rPr>
              <w:t>TBD-1</w:t>
            </w:r>
          </w:p>
        </w:tc>
        <w:tc>
          <w:tcPr>
            <w:tcW w:type="dxa" w:w="4248"/>
            <w:vAlign w:val="center"/>
            <w:tcMar>
              <w:top w:w="75" w:type="dxa"/>
              <w:start w:w="75" w:type="dxa"/>
              <w:bottom w:w="75" w:type="dxa"/>
              <w:end w:w="75" w:type="dxa"/>
            </w:tcMar>
          </w:tcPr>
          <w:p>
            <w:pPr>
              <w:spacing w:after="0" w:line="240" w:lineRule="auto"/>
            </w:pPr>
            <w:r>
              <w:rPr>
                <w:sz w:val="16"/>
              </w:rPr>
            </w:r>
            <w:r>
              <w:rPr>
                <w:sz w:val="16"/>
              </w:rPr>
              <w:t>Abierta</w:t>
            </w:r>
          </w:p>
        </w:tc>
        <w:tc>
          <w:tcPr>
            <w:tcW w:type="dxa" w:w="4464"/>
            <w:vAlign w:val="center"/>
            <w:tcMar>
              <w:top w:w="75" w:type="dxa"/>
              <w:start w:w="75" w:type="dxa"/>
              <w:bottom w:w="75" w:type="dxa"/>
              <w:end w:w="75" w:type="dxa"/>
            </w:tcMar>
          </w:tcPr>
          <w:p>
            <w:pPr>
              <w:spacing w:after="0" w:line="240" w:lineRule="auto"/>
            </w:pPr>
            <w:r>
              <w:rPr>
                <w:sz w:val="16"/>
              </w:rPr>
            </w:r>
            <w:r>
              <w:rPr>
                <w:sz w:val="16"/>
              </w:rPr>
              <w:t>Selección definitiva del canal. Comparar reenvío filtrado y listener Android con evidencia autorizada; no cerrar por S-0.1.</w:t>
            </w:r>
          </w:p>
        </w:tc>
      </w:tr>
      <w:tr>
        <w:trPr>
          <w:cantSplit/>
        </w:trPr>
        <w:tc>
          <w:tcPr>
            <w:tcW w:type="dxa" w:w="1728"/>
            <w:vAlign w:val="center"/>
            <w:tcMar>
              <w:top w:w="75" w:type="dxa"/>
              <w:start w:w="75" w:type="dxa"/>
              <w:bottom w:w="75" w:type="dxa"/>
              <w:end w:w="75" w:type="dxa"/>
            </w:tcMar>
            <w:shd w:fill="F4F7FA"/>
          </w:tcPr>
          <w:p>
            <w:pPr>
              <w:spacing w:after="0" w:line="240" w:lineRule="auto"/>
            </w:pPr>
            <w:r>
              <w:rPr>
                <w:sz w:val="16"/>
              </w:rPr>
            </w:r>
            <w:r>
              <w:rPr>
                <w:b/>
                <w:sz w:val="16"/>
              </w:rPr>
              <w:t>TBD-2</w:t>
            </w:r>
          </w:p>
        </w:tc>
        <w:tc>
          <w:tcPr>
            <w:tcW w:type="dxa" w:w="4248"/>
            <w:vAlign w:val="center"/>
            <w:tcMar>
              <w:top w:w="75" w:type="dxa"/>
              <w:start w:w="75" w:type="dxa"/>
              <w:bottom w:w="75" w:type="dxa"/>
              <w:end w:w="75" w:type="dxa"/>
            </w:tcMar>
            <w:shd w:fill="F4F7FA"/>
          </w:tcPr>
          <w:p>
            <w:pPr>
              <w:spacing w:after="0" w:line="240" w:lineRule="auto"/>
            </w:pPr>
            <w:r>
              <w:rPr>
                <w:sz w:val="16"/>
              </w:rPr>
            </w:r>
            <w:r>
              <w:rPr>
                <w:sz w:val="16"/>
              </w:rPr>
              <w:t>Abierta</w:t>
            </w:r>
          </w:p>
        </w:tc>
        <w:tc>
          <w:tcPr>
            <w:tcW w:type="dxa" w:w="4464"/>
            <w:vAlign w:val="center"/>
            <w:tcMar>
              <w:top w:w="75" w:type="dxa"/>
              <w:start w:w="75" w:type="dxa"/>
              <w:bottom w:w="75" w:type="dxa"/>
              <w:end w:w="75" w:type="dxa"/>
            </w:tcMar>
            <w:shd w:fill="F4F7FA"/>
          </w:tcPr>
          <w:p>
            <w:pPr>
              <w:spacing w:after="0" w:line="240" w:lineRule="auto"/>
            </w:pPr>
            <w:r>
              <w:rPr>
                <w:sz w:val="16"/>
              </w:rPr>
            </w:r>
            <w:r>
              <w:rPr>
                <w:sz w:val="16"/>
              </w:rPr>
              <w:t>Emisores prioritarios y corpus de muestras autorizadas/anonimizadas. Sin muestras reales no se afirma cobertura ni formato.</w:t>
            </w:r>
          </w:p>
        </w:tc>
      </w:tr>
      <w:tr>
        <w:trPr>
          <w:cantSplit/>
        </w:trPr>
        <w:tc>
          <w:tcPr>
            <w:tcW w:type="dxa" w:w="1728"/>
            <w:vAlign w:val="center"/>
            <w:tcMar>
              <w:top w:w="75" w:type="dxa"/>
              <w:start w:w="75" w:type="dxa"/>
              <w:bottom w:w="75" w:type="dxa"/>
              <w:end w:w="75" w:type="dxa"/>
            </w:tcMar>
          </w:tcPr>
          <w:p>
            <w:pPr>
              <w:spacing w:after="0" w:line="240" w:lineRule="auto"/>
            </w:pPr>
            <w:r>
              <w:rPr>
                <w:sz w:val="16"/>
              </w:rPr>
            </w:r>
            <w:r>
              <w:rPr>
                <w:b/>
                <w:sz w:val="16"/>
              </w:rPr>
              <w:t>TBD-3</w:t>
            </w:r>
          </w:p>
        </w:tc>
        <w:tc>
          <w:tcPr>
            <w:tcW w:type="dxa" w:w="4248"/>
            <w:vAlign w:val="center"/>
            <w:tcMar>
              <w:top w:w="75" w:type="dxa"/>
              <w:start w:w="75" w:type="dxa"/>
              <w:bottom w:w="75" w:type="dxa"/>
              <w:end w:w="75" w:type="dxa"/>
            </w:tcMar>
          </w:tcPr>
          <w:p>
            <w:pPr>
              <w:spacing w:after="0" w:line="240" w:lineRule="auto"/>
            </w:pPr>
            <w:r>
              <w:rPr>
                <w:sz w:val="16"/>
              </w:rPr>
            </w:r>
            <w:r>
              <w:rPr>
                <w:sz w:val="16"/>
              </w:rPr>
              <w:t>Provisional</w:t>
            </w:r>
          </w:p>
        </w:tc>
        <w:tc>
          <w:tcPr>
            <w:tcW w:type="dxa" w:w="4464"/>
            <w:vAlign w:val="center"/>
            <w:tcMar>
              <w:top w:w="75" w:type="dxa"/>
              <w:start w:w="75" w:type="dxa"/>
              <w:bottom w:w="75" w:type="dxa"/>
              <w:end w:w="75" w:type="dxa"/>
            </w:tcMar>
          </w:tcPr>
          <w:p>
            <w:pPr>
              <w:spacing w:after="0" w:line="240" w:lineRule="auto"/>
            </w:pPr>
            <w:r>
              <w:rPr>
                <w:sz w:val="16"/>
              </w:rPr>
            </w:r>
            <w:r>
              <w:rPr>
                <w:sz w:val="16"/>
              </w:rPr>
              <w:t>Ventana sintética de conciliación de diez minutos; configurable y sujeta a validación.</w:t>
            </w:r>
          </w:p>
        </w:tc>
      </w:tr>
      <w:tr>
        <w:trPr>
          <w:cantSplit/>
        </w:trPr>
        <w:tc>
          <w:tcPr>
            <w:tcW w:type="dxa" w:w="1728"/>
            <w:vAlign w:val="center"/>
            <w:tcMar>
              <w:top w:w="75" w:type="dxa"/>
              <w:start w:w="75" w:type="dxa"/>
              <w:bottom w:w="75" w:type="dxa"/>
              <w:end w:w="75" w:type="dxa"/>
            </w:tcMar>
            <w:shd w:fill="F4F7FA"/>
          </w:tcPr>
          <w:p>
            <w:pPr>
              <w:spacing w:after="0" w:line="240" w:lineRule="auto"/>
            </w:pPr>
            <w:r>
              <w:rPr>
                <w:sz w:val="16"/>
              </w:rPr>
            </w:r>
            <w:r>
              <w:rPr>
                <w:b/>
                <w:sz w:val="16"/>
              </w:rPr>
              <w:t>TBD-4</w:t>
            </w:r>
          </w:p>
        </w:tc>
        <w:tc>
          <w:tcPr>
            <w:tcW w:type="dxa" w:w="4248"/>
            <w:vAlign w:val="center"/>
            <w:tcMar>
              <w:top w:w="75" w:type="dxa"/>
              <w:start w:w="75" w:type="dxa"/>
              <w:bottom w:w="75" w:type="dxa"/>
              <w:end w:w="75" w:type="dxa"/>
            </w:tcMar>
            <w:shd w:fill="F4F7FA"/>
          </w:tcPr>
          <w:p>
            <w:pPr>
              <w:spacing w:after="0" w:line="240" w:lineRule="auto"/>
            </w:pPr>
            <w:r>
              <w:rPr>
                <w:sz w:val="16"/>
              </w:rPr>
            </w:r>
            <w:r>
              <w:rPr>
                <w:sz w:val="16"/>
              </w:rPr>
              <w:t>Abierta</w:t>
            </w:r>
          </w:p>
        </w:tc>
        <w:tc>
          <w:tcPr>
            <w:tcW w:type="dxa" w:w="4464"/>
            <w:vAlign w:val="center"/>
            <w:tcMar>
              <w:top w:w="75" w:type="dxa"/>
              <w:start w:w="75" w:type="dxa"/>
              <w:bottom w:w="75" w:type="dxa"/>
              <w:end w:w="75" w:type="dxa"/>
            </w:tcMar>
            <w:shd w:fill="F4F7FA"/>
          </w:tcPr>
          <w:p>
            <w:pPr>
              <w:spacing w:after="0" w:line="240" w:lineRule="auto"/>
            </w:pPr>
            <w:r>
              <w:rPr>
                <w:sz w:val="16"/>
              </w:rPr>
            </w:r>
            <w:r>
              <w:rPr>
                <w:sz w:val="16"/>
              </w:rPr>
              <w:t>Cifrado, acceso, retención, eliminación y aviso del contenido crudo.</w:t>
            </w:r>
          </w:p>
        </w:tc>
      </w:tr>
      <w:tr>
        <w:trPr>
          <w:cantSplit/>
        </w:trPr>
        <w:tc>
          <w:tcPr>
            <w:tcW w:type="dxa" w:w="1728"/>
            <w:vAlign w:val="center"/>
            <w:tcMar>
              <w:top w:w="75" w:type="dxa"/>
              <w:start w:w="75" w:type="dxa"/>
              <w:bottom w:w="75" w:type="dxa"/>
              <w:end w:w="75" w:type="dxa"/>
            </w:tcMar>
          </w:tcPr>
          <w:p>
            <w:pPr>
              <w:spacing w:after="0" w:line="240" w:lineRule="auto"/>
            </w:pPr>
            <w:r>
              <w:rPr>
                <w:sz w:val="16"/>
              </w:rPr>
            </w:r>
            <w:r>
              <w:rPr>
                <w:b/>
                <w:sz w:val="16"/>
              </w:rPr>
              <w:t>TBD-5</w:t>
            </w:r>
          </w:p>
        </w:tc>
        <w:tc>
          <w:tcPr>
            <w:tcW w:type="dxa" w:w="4248"/>
            <w:vAlign w:val="center"/>
            <w:tcMar>
              <w:top w:w="75" w:type="dxa"/>
              <w:start w:w="75" w:type="dxa"/>
              <w:bottom w:w="75" w:type="dxa"/>
              <w:end w:w="75" w:type="dxa"/>
            </w:tcMar>
          </w:tcPr>
          <w:p>
            <w:pPr>
              <w:spacing w:after="0" w:line="240" w:lineRule="auto"/>
            </w:pPr>
            <w:r>
              <w:rPr>
                <w:sz w:val="16"/>
              </w:rPr>
            </w:r>
            <w:r>
              <w:rPr>
                <w:sz w:val="16"/>
              </w:rPr>
              <w:t>Abierta</w:t>
            </w:r>
          </w:p>
        </w:tc>
        <w:tc>
          <w:tcPr>
            <w:tcW w:type="dxa" w:w="4464"/>
            <w:vAlign w:val="center"/>
            <w:tcMar>
              <w:top w:w="75" w:type="dxa"/>
              <w:start w:w="75" w:type="dxa"/>
              <w:bottom w:w="75" w:type="dxa"/>
              <w:end w:w="75" w:type="dxa"/>
            </w:tcMar>
          </w:tcPr>
          <w:p>
            <w:pPr>
              <w:spacing w:after="0" w:line="240" w:lineRule="auto"/>
            </w:pPr>
            <w:r>
              <w:rPr>
                <w:sz w:val="16"/>
              </w:rPr>
            </w:r>
            <w:r>
              <w:rPr>
                <w:sz w:val="16"/>
              </w:rPr>
              <w:t>Unicidad de referencias, normalización de fechas y montos por emisor.</w:t>
            </w:r>
          </w:p>
        </w:tc>
      </w:tr>
      <w:tr>
        <w:trPr>
          <w:cantSplit/>
        </w:trPr>
        <w:tc>
          <w:tcPr>
            <w:tcW w:type="dxa" w:w="1728"/>
            <w:vAlign w:val="center"/>
            <w:tcMar>
              <w:top w:w="75" w:type="dxa"/>
              <w:start w:w="75" w:type="dxa"/>
              <w:bottom w:w="75" w:type="dxa"/>
              <w:end w:w="75" w:type="dxa"/>
            </w:tcMar>
            <w:shd w:fill="F4F7FA"/>
          </w:tcPr>
          <w:p>
            <w:pPr>
              <w:spacing w:after="0" w:line="240" w:lineRule="auto"/>
            </w:pPr>
            <w:r>
              <w:rPr>
                <w:sz w:val="16"/>
              </w:rPr>
            </w:r>
            <w:r>
              <w:rPr>
                <w:b/>
                <w:sz w:val="16"/>
              </w:rPr>
              <w:t>TBD-6</w:t>
            </w:r>
          </w:p>
        </w:tc>
        <w:tc>
          <w:tcPr>
            <w:tcW w:type="dxa" w:w="4248"/>
            <w:vAlign w:val="center"/>
            <w:tcMar>
              <w:top w:w="75" w:type="dxa"/>
              <w:start w:w="75" w:type="dxa"/>
              <w:bottom w:w="75" w:type="dxa"/>
              <w:end w:w="75" w:type="dxa"/>
            </w:tcMar>
            <w:shd w:fill="F4F7FA"/>
          </w:tcPr>
          <w:p>
            <w:pPr>
              <w:spacing w:after="0" w:line="240" w:lineRule="auto"/>
            </w:pPr>
            <w:r>
              <w:rPr>
                <w:sz w:val="16"/>
              </w:rPr>
            </w:r>
            <w:r>
              <w:rPr>
                <w:sz w:val="16"/>
              </w:rPr>
              <w:t>Abierta</w:t>
            </w:r>
          </w:p>
        </w:tc>
        <w:tc>
          <w:tcPr>
            <w:tcW w:type="dxa" w:w="4464"/>
            <w:vAlign w:val="center"/>
            <w:tcMar>
              <w:top w:w="75" w:type="dxa"/>
              <w:start w:w="75" w:type="dxa"/>
              <w:bottom w:w="75" w:type="dxa"/>
              <w:end w:w="75" w:type="dxa"/>
            </w:tcMar>
            <w:shd w:fill="F4F7FA"/>
          </w:tcPr>
          <w:p>
            <w:pPr>
              <w:spacing w:after="0" w:line="240" w:lineRule="auto"/>
            </w:pPr>
            <w:r>
              <w:rPr>
                <w:sz w:val="16"/>
              </w:rPr>
            </w:r>
            <w:r>
              <w:rPr>
                <w:sz w:val="16"/>
              </w:rPr>
              <w:t>Matriz de dispositivos/Android, reinicios, revocación y restricciones de fabricante para la prueba posterior.</w:t>
            </w:r>
          </w:p>
        </w:tc>
      </w:tr>
      <w:tr>
        <w:trPr>
          <w:cantSplit/>
        </w:trPr>
        <w:tc>
          <w:tcPr>
            <w:tcW w:type="dxa" w:w="1728"/>
            <w:vAlign w:val="center"/>
            <w:tcMar>
              <w:top w:w="75" w:type="dxa"/>
              <w:start w:w="75" w:type="dxa"/>
              <w:bottom w:w="75" w:type="dxa"/>
              <w:end w:w="75" w:type="dxa"/>
            </w:tcMar>
          </w:tcPr>
          <w:p>
            <w:pPr>
              <w:spacing w:after="0" w:line="240" w:lineRule="auto"/>
            </w:pPr>
            <w:r>
              <w:rPr>
                <w:sz w:val="16"/>
              </w:rPr>
            </w:r>
            <w:r>
              <w:rPr>
                <w:b/>
                <w:sz w:val="16"/>
              </w:rPr>
              <w:t>TBD-7</w:t>
            </w:r>
          </w:p>
        </w:tc>
        <w:tc>
          <w:tcPr>
            <w:tcW w:type="dxa" w:w="4248"/>
            <w:vAlign w:val="center"/>
            <w:tcMar>
              <w:top w:w="75" w:type="dxa"/>
              <w:start w:w="75" w:type="dxa"/>
              <w:bottom w:w="75" w:type="dxa"/>
              <w:end w:w="75" w:type="dxa"/>
            </w:tcMar>
          </w:tcPr>
          <w:p>
            <w:pPr>
              <w:spacing w:after="0" w:line="240" w:lineRule="auto"/>
            </w:pPr>
            <w:r>
              <w:rPr>
                <w:sz w:val="16"/>
              </w:rPr>
            </w:r>
            <w:r>
              <w:rPr>
                <w:sz w:val="16"/>
              </w:rPr>
              <w:t>Necesaria para producto/piloto</w:t>
            </w:r>
          </w:p>
        </w:tc>
        <w:tc>
          <w:tcPr>
            <w:tcW w:type="dxa" w:w="4464"/>
            <w:vAlign w:val="center"/>
            <w:tcMar>
              <w:top w:w="75" w:type="dxa"/>
              <w:start w:w="75" w:type="dxa"/>
              <w:bottom w:w="75" w:type="dxa"/>
              <w:end w:w="75" w:type="dxa"/>
            </w:tcMar>
          </w:tcPr>
          <w:p>
            <w:pPr>
              <w:spacing w:after="0" w:line="240" w:lineRule="auto"/>
            </w:pPr>
            <w:r>
              <w:rPr>
                <w:sz w:val="16"/>
              </w:rPr>
            </w:r>
            <w:r>
              <w:rPr>
                <w:sz w:val="16"/>
              </w:rPr>
              <w:t xml:space="preserve">Entrevistas reales para validar problema, segmento y alcance; </w:t>
            </w:r>
            <w:r>
              <w:rPr>
                <w:b/>
                <w:sz w:val="16"/>
              </w:rPr>
              <w:t>no necesaria para ejecutar pruebas sintéticas</w:t>
            </w:r>
            <w:r>
              <w:rPr>
                <w:sz w:val="16"/>
              </w:rPr>
              <w:t>.</w:t>
            </w:r>
          </w:p>
        </w:tc>
      </w:tr>
      <w:tr>
        <w:trPr>
          <w:cantSplit/>
        </w:trPr>
        <w:tc>
          <w:tcPr>
            <w:tcW w:type="dxa" w:w="1728"/>
            <w:vAlign w:val="center"/>
            <w:tcMar>
              <w:top w:w="75" w:type="dxa"/>
              <w:start w:w="75" w:type="dxa"/>
              <w:bottom w:w="75" w:type="dxa"/>
              <w:end w:w="75" w:type="dxa"/>
            </w:tcMar>
            <w:shd w:fill="F4F7FA"/>
          </w:tcPr>
          <w:p>
            <w:pPr>
              <w:spacing w:after="0" w:line="240" w:lineRule="auto"/>
            </w:pPr>
            <w:r>
              <w:rPr>
                <w:sz w:val="16"/>
              </w:rPr>
            </w:r>
            <w:r>
              <w:rPr>
                <w:b/>
                <w:sz w:val="16"/>
              </w:rPr>
              <w:t>TBD-8</w:t>
            </w:r>
          </w:p>
        </w:tc>
        <w:tc>
          <w:tcPr>
            <w:tcW w:type="dxa" w:w="4248"/>
            <w:vAlign w:val="center"/>
            <w:tcMar>
              <w:top w:w="75" w:type="dxa"/>
              <w:start w:w="75" w:type="dxa"/>
              <w:bottom w:w="75" w:type="dxa"/>
              <w:end w:w="75" w:type="dxa"/>
            </w:tcMar>
            <w:shd w:fill="F4F7FA"/>
          </w:tcPr>
          <w:p>
            <w:pPr>
              <w:spacing w:after="0" w:line="240" w:lineRule="auto"/>
            </w:pPr>
            <w:r>
              <w:rPr>
                <w:sz w:val="16"/>
              </w:rPr>
            </w:r>
            <w:r>
              <w:rPr>
                <w:b/>
                <w:sz w:val="16"/>
              </w:rPr>
              <w:t>NO ejecutado</w:t>
            </w:r>
          </w:p>
        </w:tc>
        <w:tc>
          <w:tcPr>
            <w:tcW w:type="dxa" w:w="4464"/>
            <w:vAlign w:val="center"/>
            <w:tcMar>
              <w:top w:w="75" w:type="dxa"/>
              <w:start w:w="75" w:type="dxa"/>
              <w:bottom w:w="75" w:type="dxa"/>
              <w:end w:w="75" w:type="dxa"/>
            </w:tcMar>
            <w:shd w:fill="F4F7FA"/>
          </w:tcPr>
          <w:p>
            <w:pPr>
              <w:spacing w:after="0" w:line="240" w:lineRule="auto"/>
            </w:pPr>
            <w:r>
              <w:rPr>
                <w:sz w:val="16"/>
              </w:rPr>
            </w:r>
            <w:r>
              <w:rPr>
                <w:sz w:val="16"/>
              </w:rPr>
              <w:t>Spike independiente de compatibilidad de Node.js/TypeScript/NestJS/dependencias y decisión ADR-0001. ST-01 no lo ejecuta ni certifica versiones.</w:t>
            </w:r>
          </w:p>
        </w:tc>
      </w:tr>
      <w:tr>
        <w:trPr>
          <w:cantSplit/>
        </w:trPr>
        <w:tc>
          <w:tcPr>
            <w:tcW w:type="dxa" w:w="1728"/>
            <w:vAlign w:val="center"/>
            <w:tcMar>
              <w:top w:w="75" w:type="dxa"/>
              <w:start w:w="75" w:type="dxa"/>
              <w:bottom w:w="75" w:type="dxa"/>
              <w:end w:w="75" w:type="dxa"/>
            </w:tcMar>
          </w:tcPr>
          <w:p>
            <w:pPr>
              <w:spacing w:after="0" w:line="240" w:lineRule="auto"/>
            </w:pPr>
            <w:r>
              <w:rPr>
                <w:sz w:val="16"/>
              </w:rPr>
            </w:r>
            <w:r>
              <w:rPr>
                <w:b/>
                <w:sz w:val="16"/>
              </w:rPr>
              <w:t>TBD-9</w:t>
            </w:r>
          </w:p>
        </w:tc>
        <w:tc>
          <w:tcPr>
            <w:tcW w:type="dxa" w:w="4248"/>
            <w:vAlign w:val="center"/>
            <w:tcMar>
              <w:top w:w="75" w:type="dxa"/>
              <w:start w:w="75" w:type="dxa"/>
              <w:bottom w:w="75" w:type="dxa"/>
              <w:end w:w="75" w:type="dxa"/>
            </w:tcMar>
          </w:tcPr>
          <w:p>
            <w:pPr>
              <w:spacing w:after="0" w:line="240" w:lineRule="auto"/>
            </w:pPr>
            <w:r>
              <w:rPr>
                <w:sz w:val="16"/>
              </w:rPr>
            </w:r>
            <w:r>
              <w:rPr>
                <w:sz w:val="16"/>
              </w:rPr>
              <w:t>Pendiente</w:t>
            </w:r>
          </w:p>
        </w:tc>
        <w:tc>
          <w:tcPr>
            <w:tcW w:type="dxa" w:w="4464"/>
            <w:vAlign w:val="center"/>
            <w:tcMar>
              <w:top w:w="75" w:type="dxa"/>
              <w:start w:w="75" w:type="dxa"/>
              <w:bottom w:w="75" w:type="dxa"/>
              <w:end w:w="75" w:type="dxa"/>
            </w:tcMar>
          </w:tcPr>
          <w:p>
            <w:pPr>
              <w:spacing w:after="0" w:line="240" w:lineRule="auto"/>
            </w:pPr>
            <w:r>
              <w:rPr>
                <w:sz w:val="16"/>
              </w:rPr>
            </w:r>
            <w:r>
              <w:rPr>
                <w:sz w:val="16"/>
              </w:rPr>
              <w:t>Portar la especificación ejecutable Python, las reglas y exactamente las 12 pruebas a TypeScript/NestJS después de fijar el stack.</w:t>
            </w:r>
          </w:p>
        </w:tc>
      </w:tr>
    </w:tbl>
    <w:p>
      <w:pPr>
        <w:spacing w:after="20" w:before="0"/>
      </w:pPr>
    </w:p>
    <w:p>
      <w:pPr>
        <w:pStyle w:val="Heading1"/>
      </w:pPr>
      <w:r>
        <w:t>9. Protocolo propuesto para la prueba con emisores</w:t>
      </w:r>
    </w:p>
    <w:p>
      <w:r>
        <w:t xml:space="preserve">Este protocolo es una </w:t>
      </w:r>
      <w:r>
        <w:rPr>
          <w:b/>
        </w:rPr>
        <w:t>propuesta de salida del spike</w:t>
      </w:r>
      <w:r>
        <w:t>, no una decisión aprobada ni un compromiso de producto. Los mínimos se deben ajustar con el responsable y mantener coherentes con PRD/SRS antes de una prueba externa. No se ejecutó como parte de ST-01 v0.3.</w:t>
      </w:r>
    </w:p>
    <w:tbl>
      <w:tblPr>
        <w:tblStyle w:val="TableGrid"/>
        <w:tblW w:type="auto" w:w="0"/>
        <w:jc w:val="center"/>
        <w:tblLayout w:type="fixed"/>
        <w:tblLook w:firstColumn="1" w:firstRow="1" w:lastColumn="0" w:lastRow="0" w:noHBand="0" w:noVBand="1" w:val="04A0"/>
      </w:tblPr>
      <w:tblGrid>
        <w:gridCol w:w="3456"/>
        <w:gridCol w:w="3456"/>
        <w:gridCol w:w="3456"/>
      </w:tblGrid>
      <w:tr>
        <w:trPr>
          <w:cantSplit/>
          <w:tblHeader w:val="true"/>
        </w:trPr>
        <w:tc>
          <w:tcPr>
            <w:tcW w:type="dxa" w:w="1728"/>
            <w:vAlign w:val="center"/>
            <w:tcMar>
              <w:top w:w="75" w:type="dxa"/>
              <w:start w:w="75" w:type="dxa"/>
              <w:bottom w:w="75" w:type="dxa"/>
              <w:end w:w="75" w:type="dxa"/>
            </w:tcMar>
            <w:shd w:fill="1F3A5F"/>
          </w:tcPr>
          <w:p>
            <w:pPr>
              <w:spacing w:after="0" w:line="240" w:lineRule="auto"/>
            </w:pPr>
            <w:r>
              <w:rPr>
                <w:b/>
                <w:color w:val="FFFFFF"/>
                <w:sz w:val="16"/>
              </w:rPr>
            </w:r>
            <w:r>
              <w:rPr>
                <w:b/>
                <w:color w:val="FFFFFF"/>
                <w:sz w:val="16"/>
              </w:rPr>
              <w:t>Dimensión</w:t>
            </w:r>
          </w:p>
        </w:tc>
        <w:tc>
          <w:tcPr>
            <w:tcW w:type="dxa" w:w="4248"/>
            <w:vAlign w:val="center"/>
            <w:tcMar>
              <w:top w:w="75" w:type="dxa"/>
              <w:start w:w="75" w:type="dxa"/>
              <w:bottom w:w="75" w:type="dxa"/>
              <w:end w:w="75" w:type="dxa"/>
            </w:tcMar>
            <w:shd w:fill="1F3A5F"/>
          </w:tcPr>
          <w:p>
            <w:pPr>
              <w:spacing w:after="0" w:line="240" w:lineRule="auto"/>
            </w:pPr>
            <w:r>
              <w:rPr>
                <w:b/>
                <w:color w:val="FFFFFF"/>
                <w:sz w:val="16"/>
              </w:rPr>
            </w:r>
            <w:r>
              <w:rPr>
                <w:b/>
                <w:color w:val="FFFFFF"/>
                <w:sz w:val="16"/>
              </w:rPr>
              <w:t>Ejecución</w:t>
            </w:r>
          </w:p>
        </w:tc>
        <w:tc>
          <w:tcPr>
            <w:tcW w:type="dxa" w:w="4464"/>
            <w:vAlign w:val="center"/>
            <w:tcMar>
              <w:top w:w="75" w:type="dxa"/>
              <w:start w:w="75" w:type="dxa"/>
              <w:bottom w:w="75" w:type="dxa"/>
              <w:end w:w="75" w:type="dxa"/>
            </w:tcMar>
            <w:shd w:fill="1F3A5F"/>
          </w:tcPr>
          <w:p>
            <w:pPr>
              <w:spacing w:after="0" w:line="240" w:lineRule="auto"/>
            </w:pPr>
            <w:r>
              <w:rPr>
                <w:b/>
                <w:color w:val="FFFFFF"/>
                <w:sz w:val="16"/>
              </w:rPr>
            </w:r>
            <w:r>
              <w:rPr>
                <w:b/>
                <w:color w:val="FFFFFF"/>
                <w:sz w:val="16"/>
              </w:rPr>
              <w:t>Criterio de salida propuesto</w:t>
            </w:r>
          </w:p>
        </w:tc>
      </w:tr>
      <w:tr>
        <w:trPr>
          <w:cantSplit/>
        </w:trPr>
        <w:tc>
          <w:tcPr>
            <w:tcW w:type="dxa" w:w="1728"/>
            <w:vAlign w:val="center"/>
            <w:tcMar>
              <w:top w:w="75" w:type="dxa"/>
              <w:start w:w="75" w:type="dxa"/>
              <w:bottom w:w="75" w:type="dxa"/>
              <w:end w:w="75" w:type="dxa"/>
            </w:tcMar>
          </w:tcPr>
          <w:p>
            <w:pPr>
              <w:spacing w:after="0" w:line="240" w:lineRule="auto"/>
            </w:pPr>
            <w:r>
              <w:rPr>
                <w:sz w:val="16"/>
              </w:rPr>
            </w:r>
            <w:r>
              <w:rPr>
                <w:sz w:val="16"/>
              </w:rPr>
              <w:t>Cobertura y latencia</w:t>
            </w:r>
          </w:p>
        </w:tc>
        <w:tc>
          <w:tcPr>
            <w:tcW w:type="dxa" w:w="4248"/>
            <w:vAlign w:val="center"/>
            <w:tcMar>
              <w:top w:w="75" w:type="dxa"/>
              <w:start w:w="75" w:type="dxa"/>
              <w:bottom w:w="75" w:type="dxa"/>
              <w:end w:w="75" w:type="dxa"/>
            </w:tcMar>
          </w:tcPr>
          <w:p>
            <w:pPr>
              <w:spacing w:after="0" w:line="240" w:lineRule="auto"/>
            </w:pPr>
            <w:r>
              <w:rPr>
                <w:sz w:val="16"/>
              </w:rPr>
            </w:r>
            <w:r>
              <w:rPr>
                <w:sz w:val="16"/>
              </w:rPr>
              <w:t>Enviar muestras autorizadas de cada emisor por cada canal en dispositivos/buzones de prueba.</w:t>
            </w:r>
          </w:p>
        </w:tc>
        <w:tc>
          <w:tcPr>
            <w:tcW w:type="dxa" w:w="4464"/>
            <w:vAlign w:val="center"/>
            <w:tcMar>
              <w:top w:w="75" w:type="dxa"/>
              <w:start w:w="75" w:type="dxa"/>
              <w:bottom w:w="75" w:type="dxa"/>
              <w:end w:w="75" w:type="dxa"/>
            </w:tcMar>
          </w:tcPr>
          <w:p>
            <w:pPr>
              <w:spacing w:after="0" w:line="240" w:lineRule="auto"/>
            </w:pPr>
            <w:r>
              <w:rPr>
                <w:sz w:val="16"/>
              </w:rPr>
            </w:r>
            <w:r>
              <w:rPr>
                <w:sz w:val="16"/>
              </w:rPr>
              <w:t>Capturar al menos 95 % de las notificaciones elegibles; p95 desde recepción del canal hasta disponibilidad en pantalla ≤10 s.</w:t>
            </w:r>
          </w:p>
        </w:tc>
      </w:tr>
      <w:tr>
        <w:trPr>
          <w:cantSplit/>
        </w:trPr>
        <w:tc>
          <w:tcPr>
            <w:tcW w:type="dxa" w:w="1728"/>
            <w:vAlign w:val="center"/>
            <w:tcMar>
              <w:top w:w="75" w:type="dxa"/>
              <w:start w:w="75" w:type="dxa"/>
              <w:bottom w:w="75" w:type="dxa"/>
              <w:end w:w="75" w:type="dxa"/>
            </w:tcMar>
            <w:shd w:fill="F4F7FA"/>
          </w:tcPr>
          <w:p>
            <w:pPr>
              <w:spacing w:after="0" w:line="240" w:lineRule="auto"/>
            </w:pPr>
            <w:r>
              <w:rPr>
                <w:sz w:val="16"/>
              </w:rPr>
            </w:r>
            <w:r>
              <w:rPr>
                <w:sz w:val="16"/>
              </w:rPr>
              <w:t>Exactitud de campos</w:t>
            </w:r>
          </w:p>
        </w:tc>
        <w:tc>
          <w:tcPr>
            <w:tcW w:type="dxa" w:w="4248"/>
            <w:vAlign w:val="center"/>
            <w:tcMar>
              <w:top w:w="75" w:type="dxa"/>
              <w:start w:w="75" w:type="dxa"/>
              <w:bottom w:w="75" w:type="dxa"/>
              <w:end w:w="75" w:type="dxa"/>
            </w:tcMar>
            <w:shd w:fill="F4F7FA"/>
          </w:tcPr>
          <w:p>
            <w:pPr>
              <w:spacing w:after="0" w:line="240" w:lineRule="auto"/>
            </w:pPr>
            <w:r>
              <w:rPr>
                <w:sz w:val="16"/>
              </w:rPr>
            </w:r>
            <w:r>
              <w:rPr>
                <w:sz w:val="16"/>
              </w:rPr>
              <w:t>Contrastar monto, fecha, emisor y referencia con la muestra original.</w:t>
            </w:r>
          </w:p>
        </w:tc>
        <w:tc>
          <w:tcPr>
            <w:tcW w:type="dxa" w:w="4464"/>
            <w:vAlign w:val="center"/>
            <w:tcMar>
              <w:top w:w="75" w:type="dxa"/>
              <w:start w:w="75" w:type="dxa"/>
              <w:bottom w:w="75" w:type="dxa"/>
              <w:end w:w="75" w:type="dxa"/>
            </w:tcMar>
            <w:shd w:fill="F4F7FA"/>
          </w:tcPr>
          <w:p>
            <w:pPr>
              <w:spacing w:after="0" w:line="240" w:lineRule="auto"/>
            </w:pPr>
            <w:r>
              <w:rPr>
                <w:sz w:val="16"/>
              </w:rPr>
            </w:r>
            <w:r>
              <w:rPr>
                <w:sz w:val="16"/>
              </w:rPr>
              <w:t>100 % de campos normalizados que están presentes son exactos en el corpus; ningún dato ausente se inventa.</w:t>
            </w:r>
          </w:p>
        </w:tc>
      </w:tr>
      <w:tr>
        <w:trPr>
          <w:cantSplit/>
        </w:trPr>
        <w:tc>
          <w:tcPr>
            <w:tcW w:type="dxa" w:w="1728"/>
            <w:vAlign w:val="center"/>
            <w:tcMar>
              <w:top w:w="75" w:type="dxa"/>
              <w:start w:w="75" w:type="dxa"/>
              <w:bottom w:w="75" w:type="dxa"/>
              <w:end w:w="75" w:type="dxa"/>
            </w:tcMar>
          </w:tcPr>
          <w:p>
            <w:pPr>
              <w:spacing w:after="0" w:line="240" w:lineRule="auto"/>
            </w:pPr>
            <w:r>
              <w:rPr>
                <w:sz w:val="16"/>
              </w:rPr>
            </w:r>
            <w:r>
              <w:rPr>
                <w:sz w:val="16"/>
              </w:rPr>
              <w:t>Idempotencia</w:t>
            </w:r>
          </w:p>
        </w:tc>
        <w:tc>
          <w:tcPr>
            <w:tcW w:type="dxa" w:w="4248"/>
            <w:vAlign w:val="center"/>
            <w:tcMar>
              <w:top w:w="75" w:type="dxa"/>
              <w:start w:w="75" w:type="dxa"/>
              <w:bottom w:w="75" w:type="dxa"/>
              <w:end w:w="75" w:type="dxa"/>
            </w:tcMar>
          </w:tcPr>
          <w:p>
            <w:pPr>
              <w:spacing w:after="0" w:line="240" w:lineRule="auto"/>
            </w:pPr>
            <w:r>
              <w:rPr>
                <w:sz w:val="16"/>
              </w:rPr>
            </w:r>
            <w:r>
              <w:rPr>
                <w:sz w:val="16"/>
              </w:rPr>
              <w:t>Reentregar muestras idénticas varias veces y observar el mismo pago por ambos canales.</w:t>
            </w:r>
          </w:p>
        </w:tc>
        <w:tc>
          <w:tcPr>
            <w:tcW w:type="dxa" w:w="4464"/>
            <w:vAlign w:val="center"/>
            <w:tcMar>
              <w:top w:w="75" w:type="dxa"/>
              <w:start w:w="75" w:type="dxa"/>
              <w:bottom w:w="75" w:type="dxa"/>
              <w:end w:w="75" w:type="dxa"/>
            </w:tcMar>
          </w:tcPr>
          <w:p>
            <w:pPr>
              <w:spacing w:after="0" w:line="240" w:lineRule="auto"/>
            </w:pPr>
            <w:r>
              <w:rPr>
                <w:sz w:val="16"/>
              </w:rPr>
            </w:r>
            <w:r>
              <w:rPr>
                <w:sz w:val="16"/>
              </w:rPr>
              <w:t>Cero pagos duplicados en el libro; conservar trazas de cada evento de captura.</w:t>
            </w:r>
          </w:p>
        </w:tc>
      </w:tr>
      <w:tr>
        <w:trPr>
          <w:cantSplit/>
        </w:trPr>
        <w:tc>
          <w:tcPr>
            <w:tcW w:type="dxa" w:w="1728"/>
            <w:vAlign w:val="center"/>
            <w:tcMar>
              <w:top w:w="75" w:type="dxa"/>
              <w:start w:w="75" w:type="dxa"/>
              <w:bottom w:w="75" w:type="dxa"/>
              <w:end w:w="75" w:type="dxa"/>
            </w:tcMar>
            <w:shd w:fill="F4F7FA"/>
          </w:tcPr>
          <w:p>
            <w:pPr>
              <w:spacing w:after="0" w:line="240" w:lineRule="auto"/>
            </w:pPr>
            <w:r>
              <w:rPr>
                <w:sz w:val="16"/>
              </w:rPr>
            </w:r>
            <w:r>
              <w:rPr>
                <w:sz w:val="16"/>
              </w:rPr>
              <w:t>Seguridad de conciliación</w:t>
            </w:r>
          </w:p>
        </w:tc>
        <w:tc>
          <w:tcPr>
            <w:tcW w:type="dxa" w:w="4248"/>
            <w:vAlign w:val="center"/>
            <w:tcMar>
              <w:top w:w="75" w:type="dxa"/>
              <w:start w:w="75" w:type="dxa"/>
              <w:bottom w:w="75" w:type="dxa"/>
              <w:end w:w="75" w:type="dxa"/>
            </w:tcMar>
            <w:shd w:fill="F4F7FA"/>
          </w:tcPr>
          <w:p>
            <w:pPr>
              <w:spacing w:after="0" w:line="240" w:lineRule="auto"/>
            </w:pPr>
            <w:r>
              <w:rPr>
                <w:sz w:val="16"/>
              </w:rPr>
            </w:r>
            <w:r>
              <w:rPr>
                <w:sz w:val="16"/>
              </w:rPr>
              <w:t>Probar coincidencia, monto/referencia discrepantes, falta de referencia y dos cobros candidatos.</w:t>
            </w:r>
          </w:p>
        </w:tc>
        <w:tc>
          <w:tcPr>
            <w:tcW w:type="dxa" w:w="4464"/>
            <w:vAlign w:val="center"/>
            <w:tcMar>
              <w:top w:w="75" w:type="dxa"/>
              <w:start w:w="75" w:type="dxa"/>
              <w:bottom w:w="75" w:type="dxa"/>
              <w:end w:w="75" w:type="dxa"/>
            </w:tcMar>
            <w:shd w:fill="F4F7FA"/>
          </w:tcPr>
          <w:p>
            <w:pPr>
              <w:spacing w:after="0" w:line="240" w:lineRule="auto"/>
            </w:pPr>
            <w:r>
              <w:rPr>
                <w:sz w:val="16"/>
              </w:rPr>
            </w:r>
            <w:r>
              <w:rPr>
                <w:sz w:val="16"/>
              </w:rPr>
              <w:t xml:space="preserve">Cero falsos </w:t>
            </w:r>
            <w:r>
              <w:rPr>
                <w:rFonts w:ascii="Consolas" w:hAnsi="Consolas"/>
                <w:color w:val="315B86"/>
                <w:sz w:val="16"/>
              </w:rPr>
              <w:t>confirmed</w:t>
            </w:r>
            <w:r>
              <w:rPr>
                <w:sz w:val="16"/>
              </w:rPr>
              <w:t>; todos los ambiguos o discrepantes quedan en revisión/dudoso.</w:t>
            </w:r>
          </w:p>
        </w:tc>
      </w:tr>
      <w:tr>
        <w:trPr>
          <w:cantSplit/>
        </w:trPr>
        <w:tc>
          <w:tcPr>
            <w:tcW w:type="dxa" w:w="1728"/>
            <w:vAlign w:val="center"/>
            <w:tcMar>
              <w:top w:w="75" w:type="dxa"/>
              <w:start w:w="75" w:type="dxa"/>
              <w:bottom w:w="75" w:type="dxa"/>
              <w:end w:w="75" w:type="dxa"/>
            </w:tcMar>
          </w:tcPr>
          <w:p>
            <w:pPr>
              <w:spacing w:after="0" w:line="240" w:lineRule="auto"/>
            </w:pPr>
            <w:r>
              <w:rPr>
                <w:sz w:val="16"/>
              </w:rPr>
            </w:r>
            <w:r>
              <w:rPr>
                <w:sz w:val="16"/>
              </w:rPr>
              <w:t>Privacidad</w:t>
            </w:r>
          </w:p>
        </w:tc>
        <w:tc>
          <w:tcPr>
            <w:tcW w:type="dxa" w:w="4248"/>
            <w:vAlign w:val="center"/>
            <w:tcMar>
              <w:top w:w="75" w:type="dxa"/>
              <w:start w:w="75" w:type="dxa"/>
              <w:bottom w:w="75" w:type="dxa"/>
              <w:end w:w="75" w:type="dxa"/>
            </w:tcMar>
          </w:tcPr>
          <w:p>
            <w:pPr>
              <w:spacing w:after="0" w:line="240" w:lineRule="auto"/>
            </w:pPr>
            <w:r>
              <w:rPr>
                <w:sz w:val="16"/>
              </w:rPr>
            </w:r>
            <w:r>
              <w:rPr>
                <w:sz w:val="16"/>
              </w:rPr>
              <w:t>Enviar mensajes ajenos al allowlist/filtro y revisar almacenamiento, logs, permisos y contenido capturado.</w:t>
            </w:r>
          </w:p>
        </w:tc>
        <w:tc>
          <w:tcPr>
            <w:tcW w:type="dxa" w:w="4464"/>
            <w:vAlign w:val="center"/>
            <w:tcMar>
              <w:top w:w="75" w:type="dxa"/>
              <w:start w:w="75" w:type="dxa"/>
              <w:bottom w:w="75" w:type="dxa"/>
              <w:end w:w="75" w:type="dxa"/>
            </w:tcMar>
          </w:tcPr>
          <w:p>
            <w:pPr>
              <w:spacing w:after="0" w:line="240" w:lineRule="auto"/>
            </w:pPr>
            <w:r>
              <w:rPr>
                <w:sz w:val="16"/>
              </w:rPr>
            </w:r>
            <w:r>
              <w:rPr>
                <w:sz w:val="16"/>
              </w:rPr>
              <w:t>Cero mensajes ajenos persistidos o enviados al servicio; contenido crudo cifrado y acceso/retención verificables antes de piloto.</w:t>
            </w:r>
          </w:p>
        </w:tc>
      </w:tr>
      <w:tr>
        <w:trPr>
          <w:cantSplit/>
        </w:trPr>
        <w:tc>
          <w:tcPr>
            <w:tcW w:type="dxa" w:w="1728"/>
            <w:vAlign w:val="center"/>
            <w:tcMar>
              <w:top w:w="75" w:type="dxa"/>
              <w:start w:w="75" w:type="dxa"/>
              <w:bottom w:w="75" w:type="dxa"/>
              <w:end w:w="75" w:type="dxa"/>
            </w:tcMar>
            <w:shd w:fill="F4F7FA"/>
          </w:tcPr>
          <w:p>
            <w:pPr>
              <w:spacing w:after="0" w:line="240" w:lineRule="auto"/>
            </w:pPr>
            <w:r>
              <w:rPr>
                <w:sz w:val="16"/>
              </w:rPr>
            </w:r>
            <w:r>
              <w:rPr>
                <w:sz w:val="16"/>
              </w:rPr>
              <w:t>Control del usuario</w:t>
            </w:r>
          </w:p>
        </w:tc>
        <w:tc>
          <w:tcPr>
            <w:tcW w:type="dxa" w:w="4248"/>
            <w:vAlign w:val="center"/>
            <w:tcMar>
              <w:top w:w="75" w:type="dxa"/>
              <w:start w:w="75" w:type="dxa"/>
              <w:bottom w:w="75" w:type="dxa"/>
              <w:end w:w="75" w:type="dxa"/>
            </w:tcMar>
            <w:shd w:fill="F4F7FA"/>
          </w:tcPr>
          <w:p>
            <w:pPr>
              <w:spacing w:after="0" w:line="240" w:lineRule="auto"/>
            </w:pPr>
            <w:r>
              <w:rPr>
                <w:sz w:val="16"/>
              </w:rPr>
            </w:r>
            <w:r>
              <w:rPr>
                <w:sz w:val="16"/>
              </w:rPr>
              <w:t>Medir configuración, revocación, reinstalación y pérdida de conectividad.</w:t>
            </w:r>
          </w:p>
        </w:tc>
        <w:tc>
          <w:tcPr>
            <w:tcW w:type="dxa" w:w="4464"/>
            <w:vAlign w:val="center"/>
            <w:tcMar>
              <w:top w:w="75" w:type="dxa"/>
              <w:start w:w="75" w:type="dxa"/>
              <w:bottom w:w="75" w:type="dxa"/>
              <w:end w:w="75" w:type="dxa"/>
            </w:tcMar>
            <w:shd w:fill="F4F7FA"/>
          </w:tcPr>
          <w:p>
            <w:pPr>
              <w:spacing w:after="0" w:line="240" w:lineRule="auto"/>
            </w:pPr>
            <w:r>
              <w:rPr>
                <w:sz w:val="16"/>
              </w:rPr>
            </w:r>
            <w:r>
              <w:rPr>
                <w:sz w:val="16"/>
              </w:rPr>
              <w:t>La persona entiende el alcance del permiso; al revocarlo, la captura se detiene y el estado se refleja en Chulito.</w:t>
            </w:r>
          </w:p>
        </w:tc>
      </w:tr>
    </w:tbl>
    <w:p>
      <w:pPr>
        <w:spacing w:after="20" w:before="0"/>
      </w:pPr>
    </w:p>
    <w:p>
      <w:r>
        <w:t>Registrar por canal/emisor: cobertura, percentiles de latencia, campos ausentes, fallos, falsos duplicados, falsas conciliaciones, tiempo de configuración, pasos de revocación y observaciones del dueño/cajero. Elegir el canal por cobertura necesaria, minimización de datos, fricción de configuración, seguridad y costo de soporte; documentar la decisión en ADR-0001 o el ADR de canal que corresponda después de cerrar TBD-1.</w:t>
      </w:r>
    </w:p>
    <w:p>
      <w:pPr>
        <w:pStyle w:val="Heading1"/>
      </w:pPr>
      <w:r>
        <w:t>10. Fuentes oficiales</w:t>
      </w:r>
    </w:p>
    <w:p>
      <w:r>
        <w:t>[1] Android Developers. “NotificationListenerService | API reference”. &lt;https://developer.android.com/reference/android/service/notification/NotificationListenerService&gt;. Consultado el 13-oct-2026.</w:t>
      </w:r>
    </w:p>
    <w:p>
      <w:r>
        <w:t>[2] Android Developers. “Settings.ACTION_NOTIFICATION_LISTENER_SETTINGS | API reference”. &lt;https://developer.android.com/reference/android/provider/Settings#ACTION_NOTIFICATION_LISTENER_SETTINGS&gt;. Consultado el 13-oct-2026.</w:t>
      </w:r>
    </w:p>
    <w:p>
      <w:r>
        <w:t>[3] Google for Developers. “Choose Gmail API scopes”. &lt;https://developers.google.com/workspace/gmail/api/auth/scopes&gt;. Consultado el 13-oct-2026.</w:t>
      </w:r>
    </w:p>
    <w:p>
      <w:r>
        <w:t>[4] Gmail Help. “Automatically forward Gmail messages to another account”. &lt;https://support.google.com/mail/answer/10957?hl=en&gt;. Consultado el 13-oct-2026.</w:t>
      </w:r>
    </w:p>
    <w:p>
      <w:pPr>
        <w:pStyle w:val="Heading1"/>
      </w:pPr>
      <w:r>
        <w:t>11. Hito independiente pendiente — Compatibilidad del stack (ADR-0001)</w:t>
      </w:r>
    </w:p>
    <w:p>
      <w:r>
        <w:rPr>
          <w:b/>
        </w:rPr>
        <w:t>Estado:</w:t>
      </w:r>
      <w:r>
        <w:t xml:space="preserve"> </w:t>
      </w:r>
      <w:r>
        <w:rPr>
          <w:b/>
        </w:rPr>
        <w:t>TBD-8 — NO ejecutado; fuera del alcance de ST-01.</w:t>
      </w:r>
      <w:r>
        <w:t xml:space="preserve"> Este informe compara canales de captura y prueba una especificación ejecutable en Python. No selecciona ni certifica versiones de Node.js, TypeScript, NestJS o dependencias.</w:t>
      </w:r>
    </w:p>
    <w:p>
      <w:r>
        <w:t>El siguiente spike debe ejecutarse por separado, dentro del repositorio objetivo y con el entorno de CI previsto. Su resultado se documentará en ADR-0001, registrando versiones exactas y evidencia reproducible; las versiones a ensayar deben elegirse según soporte vigente al momento de ejecución, no inferirse de S-0.1.</w:t>
      </w:r>
    </w:p>
    <w:p>
      <w:r>
        <w:rPr>
          <w:b/>
        </w:rPr>
        <w:t>Matriz mínima de comprobación propuesta:</w:t>
      </w:r>
    </w:p>
    <w:p>
      <w:pPr>
        <w:spacing w:after="43"/>
        <w:ind w:left="403" w:hanging="403"/>
      </w:pPr>
      <w:r>
        <w:t>1. Fijar una versión candidata de Node.js y combinaciones compatibles de TypeScript, NestJS y paquetes críticos; documentar sistema operativo y gestor de paquetes.</w:t>
      </w:r>
    </w:p>
    <w:p>
      <w:pPr>
        <w:spacing w:after="43"/>
        <w:ind w:left="403" w:hanging="403"/>
      </w:pPr>
      <w:r>
        <w:t>2. Instalar desde cero con archivo de lock; comprobar build, comprobación estática, pruebas unitarias y arranque de la aplicación.</w:t>
      </w:r>
    </w:p>
    <w:p>
      <w:pPr>
        <w:spacing w:after="43"/>
        <w:ind w:left="403" w:hanging="403"/>
      </w:pPr>
      <w:r>
        <w:t>3. Verificar compatibilidad de adaptadores de persistencia y migraciones, configuración por entorno, registro y manejo de errores.</w:t>
      </w:r>
    </w:p>
    <w:p>
      <w:pPr>
        <w:spacing w:after="43"/>
        <w:ind w:left="403" w:hanging="403"/>
      </w:pPr>
      <w:r>
        <w:t>4. Probar construcción reproducible de imagen/contenedor y ejecución en CI, si el despliegue objetivo los requiere.</w:t>
      </w:r>
    </w:p>
    <w:p>
      <w:pPr>
        <w:spacing w:after="43"/>
        <w:ind w:left="403" w:hanging="403"/>
      </w:pPr>
      <w:r>
        <w:t>5. Registrar incompatibilidades, criterios de soporte/actualización y decisión final de versiones en ADR-0001.</w:t>
      </w:r>
    </w:p>
    <w:p>
      <w:r>
        <w:rPr>
          <w:b/>
        </w:rPr>
        <w:t>Criterio de salida sugerido, pendiente de aprobación:</w:t>
      </w:r>
      <w:r>
        <w:t xml:space="preserve"> combinaciones fijadas y reproducibles; instalación limpia; compilación, pruebas y CI exitosas; dependencias críticas inventariadas; estrategia de actualización y soporte aceptada por el responsable.</w:t>
      </w:r>
    </w:p>
    <w:p>
      <w:r>
        <w:t xml:space="preserve">La vertical slice Python es la </w:t>
      </w:r>
      <w:r>
        <w:rPr>
          <w:b/>
        </w:rPr>
        <w:t>especificación ejecutable</w:t>
      </w:r>
      <w:r>
        <w:t xml:space="preserve"> de referencia para portar contrato y reglas, pero no sustituye estas pruebas. </w:t>
      </w:r>
      <w:r>
        <w:rPr>
          <w:b/>
        </w:rPr>
        <w:t>TBD-9</w:t>
      </w:r>
      <w:r>
        <w:t xml:space="preserve"> queda pendiente: una vez aprobado el stack, portar la especificación, las reglas, las fixtures y las doce pruebas automatizadas a TypeScript/NestJS antes de considerar la lógica parte del backend objetivo.</w:t>
      </w:r>
    </w:p>
    <w:p>
      <w:pPr>
        <w:pStyle w:val="Heading1"/>
      </w:pPr>
      <w:r>
        <w:t>12. Conclusión técnica</w:t>
      </w:r>
    </w:p>
    <w:p>
      <w:r>
        <w:t xml:space="preserve">ST-01 v0.3 demuestra, con una especificación ejecutable Python y </w:t>
      </w:r>
      <w:r>
        <w:rPr>
          <w:b/>
        </w:rPr>
        <w:t>exactamente 12 casos sintéticos automatizados</w:t>
      </w:r>
      <w:r>
        <w:t>, que un contrato neutral de canal puede normalizar eventos, separar idempotencia de transporte y deduplicación de transacción, limitar la conciliación por negocio y evitar confirmaciones ante ambigüedad. La evidencia es local, reproducible y sintética: no es integración con Gmail o Android, no usa formatos de emisores reales y no prueba el stack Node.js/TypeScript/NestJS.</w:t>
      </w:r>
    </w:p>
    <w:p>
      <w:r>
        <w:t xml:space="preserve">La conclusión técnica es mantener separados los adaptadores y el dominio, conservar la conciliación conservadora y dejar abierta la selección de canal en TBD-1 hasta obtener muestras y emisores autorizados en TBD-2. El protocolo de canal queda como propuesta, no como decisión ejecutada. ADR-0001 y el spike de compatibilidad permanecen </w:t>
      </w:r>
      <w:r>
        <w:rPr>
          <w:b/>
        </w:rPr>
        <w:t>TBD-8 — NO ejecutados</w:t>
      </w:r>
      <w:r>
        <w:t xml:space="preserve">; el port a TypeScript/NestJS permanece </w:t>
      </w:r>
      <w:r>
        <w:rPr>
          <w:b/>
        </w:rPr>
        <w:t>TBD-9 — pendiente</w:t>
      </w:r>
      <w:r>
        <w:t xml:space="preserve">. Las entrevistas reales permanecen </w:t>
      </w:r>
      <w:r>
        <w:rPr>
          <w:b/>
        </w:rPr>
        <w:t>TBD-7</w:t>
      </w:r>
      <w:r>
        <w:t xml:space="preserve"> y son necesarias para decisiones de producto o piloto, no para estas pruebas sintéticas.</w:t>
      </w:r>
    </w:p>
    <w:p>
      <w:pPr>
        <w:pStyle w:val="Heading2"/>
      </w:pPr>
      <w:r>
        <w:t>12.1 Criterios de cierre técnico y evidencia</w:t>
      </w:r>
    </w:p>
    <w:p>
      <w:pPr>
        <w:pStyle w:val="ListBullet"/>
      </w:pPr>
      <w:r>
        <w:rPr>
          <w:b/>
        </w:rPr>
        <w:t>Contrato:</w:t>
      </w:r>
      <w:r>
        <w:t xml:space="preserve"> </w:t>
      </w:r>
      <w:r>
        <w:rPr>
          <w:rFonts w:ascii="Consolas" w:hAnsi="Consolas"/>
          <w:color w:val="315B86"/>
        </w:rPr>
        <w:t>CaptureEnvelope</w:t>
      </w:r>
      <w:r>
        <w:t xml:space="preserve"> y </w:t>
      </w:r>
      <w:r>
        <w:rPr>
          <w:rFonts w:ascii="Consolas" w:hAnsi="Consolas"/>
          <w:color w:val="315B86"/>
        </w:rPr>
        <w:t>PaymentNotice</w:t>
      </w:r>
      <w:r>
        <w:t xml:space="preserve"> mantienen el dominio independiente de correo o Android; el adaptador es el único punto que conoce el canal.</w:t>
      </w:r>
    </w:p>
    <w:p>
      <w:pPr>
        <w:pStyle w:val="ListBullet"/>
      </w:pPr>
      <w:r>
        <w:rPr>
          <w:b/>
        </w:rPr>
        <w:t>Idempotencia:</w:t>
      </w:r>
      <w:r>
        <w:t xml:space="preserve"> la clave de ingestión evita reprocesar el mismo evento; la clave de pago separa una misma transacción observada por dos canales de un reintento de transporte.</w:t>
      </w:r>
    </w:p>
    <w:p>
      <w:pPr>
        <w:pStyle w:val="ListBullet"/>
      </w:pPr>
      <w:r>
        <w:rPr>
          <w:b/>
        </w:rPr>
        <w:t>Conciliación:</w:t>
      </w:r>
      <w:r>
        <w:t xml:space="preserve"> solo una coincidencia exacta y única puede quedar </w:t>
      </w:r>
      <w:r>
        <w:rPr>
          <w:rFonts w:ascii="Consolas" w:hAnsi="Consolas"/>
          <w:color w:val="315B86"/>
        </w:rPr>
        <w:t>confirmed</w:t>
      </w:r>
      <w:r>
        <w:t>; las discrepancias, ausencias y ambigüedades conservan estados revisables.</w:t>
      </w:r>
    </w:p>
    <w:p>
      <w:pPr>
        <w:pStyle w:val="ListBullet"/>
      </w:pPr>
      <w:r>
        <w:rPr>
          <w:b/>
        </w:rPr>
        <w:t>Aislamiento:</w:t>
      </w:r>
      <w:r>
        <w:t xml:space="preserve"> la consulta de cobros candidatos filtra por </w:t>
      </w:r>
      <w:r>
        <w:rPr>
          <w:rFonts w:ascii="Consolas" w:hAnsi="Consolas"/>
          <w:color w:val="315B86"/>
        </w:rPr>
        <w:t>tenant_id</w:t>
      </w:r>
      <w:r>
        <w:t>; el caso cruzado permanece sin asociación.</w:t>
      </w:r>
    </w:p>
    <w:p>
      <w:pPr>
        <w:pStyle w:val="ListBullet"/>
      </w:pPr>
      <w:r>
        <w:rPr>
          <w:b/>
        </w:rPr>
        <w:t>Reproducibilidad:</w:t>
      </w:r>
      <w:r>
        <w:t xml:space="preserve"> la ejecución local de la suite vigente reporta 12/12 y la demo declara </w:t>
      </w:r>
      <w:r>
        <w:rPr>
          <w:rFonts w:ascii="Consolas" w:hAnsi="Consolas"/>
          <w:color w:val="315B86"/>
        </w:rPr>
        <w:t>synthetic_only: true</w:t>
      </w:r>
      <w:r>
        <w:t>; ambas evidencias quedan limitadas al prototipo y sus fixtures.</w:t>
      </w:r>
    </w:p>
    <w:tbl>
      <w:tblPr>
        <w:tblStyle w:val="TableGrid"/>
        <w:tblW w:type="auto" w:w="0"/>
        <w:jc w:val="center"/>
        <w:tblLayout w:type="fixed"/>
        <w:tblLook w:firstColumn="1" w:firstRow="1" w:lastColumn="0" w:lastRow="0" w:noHBand="0" w:noVBand="1" w:val="04A0"/>
      </w:tblPr>
      <w:tblGrid>
        <w:gridCol w:w="3456"/>
        <w:gridCol w:w="3456"/>
        <w:gridCol w:w="3456"/>
      </w:tblGrid>
      <w:tr>
        <w:trPr>
          <w:cantSplit/>
          <w:tblHeader w:val="true"/>
        </w:trPr>
        <w:tc>
          <w:tcPr>
            <w:tcW w:type="dxa" w:w="1728"/>
            <w:vAlign w:val="center"/>
            <w:tcMar>
              <w:top w:w="75" w:type="dxa"/>
              <w:start w:w="75" w:type="dxa"/>
              <w:bottom w:w="75" w:type="dxa"/>
              <w:end w:w="75" w:type="dxa"/>
            </w:tcMar>
            <w:shd w:fill="1F3A5F"/>
          </w:tcPr>
          <w:p>
            <w:pPr>
              <w:spacing w:after="0" w:line="240" w:lineRule="auto"/>
            </w:pPr>
            <w:r>
              <w:rPr>
                <w:b/>
                <w:color w:val="FFFFFF"/>
                <w:sz w:val="16"/>
              </w:rPr>
            </w:r>
            <w:r>
              <w:rPr>
                <w:b/>
                <w:color w:val="FFFFFF"/>
                <w:sz w:val="16"/>
              </w:rPr>
              <w:t>Elemento técnico</w:t>
            </w:r>
          </w:p>
        </w:tc>
        <w:tc>
          <w:tcPr>
            <w:tcW w:type="dxa" w:w="4248"/>
            <w:vAlign w:val="center"/>
            <w:tcMar>
              <w:top w:w="75" w:type="dxa"/>
              <w:start w:w="75" w:type="dxa"/>
              <w:bottom w:w="75" w:type="dxa"/>
              <w:end w:w="75" w:type="dxa"/>
            </w:tcMar>
            <w:shd w:fill="1F3A5F"/>
          </w:tcPr>
          <w:p>
            <w:pPr>
              <w:spacing w:after="0" w:line="240" w:lineRule="auto"/>
            </w:pPr>
            <w:r>
              <w:rPr>
                <w:b/>
                <w:color w:val="FFFFFF"/>
                <w:sz w:val="16"/>
              </w:rPr>
            </w:r>
            <w:r>
              <w:rPr>
                <w:b/>
                <w:color w:val="FFFFFF"/>
                <w:sz w:val="16"/>
              </w:rPr>
              <w:t>Estado en ST-01 v0.3</w:t>
            </w:r>
          </w:p>
        </w:tc>
        <w:tc>
          <w:tcPr>
            <w:tcW w:type="dxa" w:w="4464"/>
            <w:vAlign w:val="center"/>
            <w:tcMar>
              <w:top w:w="75" w:type="dxa"/>
              <w:start w:w="75" w:type="dxa"/>
              <w:bottom w:w="75" w:type="dxa"/>
              <w:end w:w="75" w:type="dxa"/>
            </w:tcMar>
            <w:shd w:fill="1F3A5F"/>
          </w:tcPr>
          <w:p>
            <w:pPr>
              <w:spacing w:after="0" w:line="240" w:lineRule="auto"/>
            </w:pPr>
            <w:r>
              <w:rPr>
                <w:b/>
                <w:color w:val="FFFFFF"/>
                <w:sz w:val="16"/>
              </w:rPr>
            </w:r>
            <w:r>
              <w:rPr>
                <w:b/>
                <w:color w:val="FFFFFF"/>
                <w:sz w:val="16"/>
              </w:rPr>
              <w:t>Límite explícito</w:t>
            </w:r>
          </w:p>
        </w:tc>
      </w:tr>
      <w:tr>
        <w:trPr>
          <w:cantSplit/>
        </w:trPr>
        <w:tc>
          <w:tcPr>
            <w:tcW w:type="dxa" w:w="1728"/>
            <w:vAlign w:val="center"/>
            <w:tcMar>
              <w:top w:w="75" w:type="dxa"/>
              <w:start w:w="75" w:type="dxa"/>
              <w:bottom w:w="75" w:type="dxa"/>
              <w:end w:w="75" w:type="dxa"/>
            </w:tcMar>
          </w:tcPr>
          <w:p>
            <w:pPr>
              <w:spacing w:after="0" w:line="240" w:lineRule="auto"/>
            </w:pPr>
            <w:r>
              <w:rPr>
                <w:sz w:val="16"/>
              </w:rPr>
            </w:r>
            <w:r>
              <w:rPr>
                <w:sz w:val="16"/>
              </w:rPr>
              <w:t>Adaptadores y esquema canónico</w:t>
            </w:r>
          </w:p>
        </w:tc>
        <w:tc>
          <w:tcPr>
            <w:tcW w:type="dxa" w:w="4248"/>
            <w:vAlign w:val="center"/>
            <w:tcMar>
              <w:top w:w="75" w:type="dxa"/>
              <w:start w:w="75" w:type="dxa"/>
              <w:bottom w:w="75" w:type="dxa"/>
              <w:end w:w="75" w:type="dxa"/>
            </w:tcMar>
          </w:tcPr>
          <w:p>
            <w:pPr>
              <w:spacing w:after="0" w:line="240" w:lineRule="auto"/>
            </w:pPr>
            <w:r>
              <w:rPr>
                <w:sz w:val="16"/>
              </w:rPr>
            </w:r>
            <w:r>
              <w:rPr>
                <w:sz w:val="16"/>
              </w:rPr>
              <w:t>Comprobados con envelopes sintéticos</w:t>
            </w:r>
          </w:p>
        </w:tc>
        <w:tc>
          <w:tcPr>
            <w:tcW w:type="dxa" w:w="4464"/>
            <w:vAlign w:val="center"/>
            <w:tcMar>
              <w:top w:w="75" w:type="dxa"/>
              <w:start w:w="75" w:type="dxa"/>
              <w:bottom w:w="75" w:type="dxa"/>
              <w:end w:w="75" w:type="dxa"/>
            </w:tcMar>
          </w:tcPr>
          <w:p>
            <w:pPr>
              <w:spacing w:after="0" w:line="240" w:lineRule="auto"/>
            </w:pPr>
            <w:r>
              <w:rPr>
                <w:sz w:val="16"/>
              </w:rPr>
            </w:r>
            <w:r>
              <w:rPr>
                <w:sz w:val="16"/>
              </w:rPr>
              <w:t>No integra canales externos ni formatos reales.</w:t>
            </w:r>
          </w:p>
        </w:tc>
      </w:tr>
      <w:tr>
        <w:trPr>
          <w:cantSplit/>
        </w:trPr>
        <w:tc>
          <w:tcPr>
            <w:tcW w:type="dxa" w:w="1728"/>
            <w:vAlign w:val="center"/>
            <w:tcMar>
              <w:top w:w="75" w:type="dxa"/>
              <w:start w:w="75" w:type="dxa"/>
              <w:bottom w:w="75" w:type="dxa"/>
              <w:end w:w="75" w:type="dxa"/>
            </w:tcMar>
            <w:shd w:fill="F4F7FA"/>
          </w:tcPr>
          <w:p>
            <w:pPr>
              <w:spacing w:after="0" w:line="240" w:lineRule="auto"/>
            </w:pPr>
            <w:r>
              <w:rPr>
                <w:sz w:val="16"/>
              </w:rPr>
            </w:r>
            <w:r>
              <w:rPr>
                <w:sz w:val="16"/>
              </w:rPr>
              <w:t>Idempotencia, deduplicación y conciliación</w:t>
            </w:r>
          </w:p>
        </w:tc>
        <w:tc>
          <w:tcPr>
            <w:tcW w:type="dxa" w:w="4248"/>
            <w:vAlign w:val="center"/>
            <w:tcMar>
              <w:top w:w="75" w:type="dxa"/>
              <w:start w:w="75" w:type="dxa"/>
              <w:bottom w:w="75" w:type="dxa"/>
              <w:end w:w="75" w:type="dxa"/>
            </w:tcMar>
            <w:shd w:fill="F4F7FA"/>
          </w:tcPr>
          <w:p>
            <w:pPr>
              <w:spacing w:after="0" w:line="240" w:lineRule="auto"/>
            </w:pPr>
            <w:r>
              <w:rPr>
                <w:sz w:val="16"/>
              </w:rPr>
            </w:r>
            <w:r>
              <w:rPr>
                <w:sz w:val="16"/>
              </w:rPr>
              <w:t>Comprobadas en exactamente 12 casos</w:t>
            </w:r>
          </w:p>
        </w:tc>
        <w:tc>
          <w:tcPr>
            <w:tcW w:type="dxa" w:w="4464"/>
            <w:vAlign w:val="center"/>
            <w:tcMar>
              <w:top w:w="75" w:type="dxa"/>
              <w:start w:w="75" w:type="dxa"/>
              <w:bottom w:w="75" w:type="dxa"/>
              <w:end w:w="75" w:type="dxa"/>
            </w:tcMar>
            <w:shd w:fill="F4F7FA"/>
          </w:tcPr>
          <w:p>
            <w:pPr>
              <w:spacing w:after="0" w:line="240" w:lineRule="auto"/>
            </w:pPr>
            <w:r>
              <w:rPr>
                <w:sz w:val="16"/>
              </w:rPr>
            </w:r>
            <w:r>
              <w:rPr>
                <w:sz w:val="16"/>
              </w:rPr>
              <w:t>No constituye prueba de seguridad, carga o producción.</w:t>
            </w:r>
          </w:p>
        </w:tc>
      </w:tr>
      <w:tr>
        <w:trPr>
          <w:cantSplit/>
        </w:trPr>
        <w:tc>
          <w:tcPr>
            <w:tcW w:type="dxa" w:w="1728"/>
            <w:vAlign w:val="center"/>
            <w:tcMar>
              <w:top w:w="75" w:type="dxa"/>
              <w:start w:w="75" w:type="dxa"/>
              <w:bottom w:w="75" w:type="dxa"/>
              <w:end w:w="75" w:type="dxa"/>
            </w:tcMar>
          </w:tcPr>
          <w:p>
            <w:pPr>
              <w:spacing w:after="0" w:line="240" w:lineRule="auto"/>
            </w:pPr>
            <w:r>
              <w:rPr>
                <w:sz w:val="16"/>
              </w:rPr>
            </w:r>
            <w:r>
              <w:rPr>
                <w:sz w:val="16"/>
              </w:rPr>
              <w:t>Compatibilidad Node.js/TypeScript/NestJS</w:t>
            </w:r>
          </w:p>
        </w:tc>
        <w:tc>
          <w:tcPr>
            <w:tcW w:type="dxa" w:w="4248"/>
            <w:vAlign w:val="center"/>
            <w:tcMar>
              <w:top w:w="75" w:type="dxa"/>
              <w:start w:w="75" w:type="dxa"/>
              <w:bottom w:w="75" w:type="dxa"/>
              <w:end w:w="75" w:type="dxa"/>
            </w:tcMar>
          </w:tcPr>
          <w:p>
            <w:pPr>
              <w:spacing w:after="0" w:line="240" w:lineRule="auto"/>
            </w:pPr>
            <w:r>
              <w:rPr>
                <w:sz w:val="16"/>
              </w:rPr>
            </w:r>
            <w:r>
              <w:rPr>
                <w:b/>
                <w:sz w:val="16"/>
              </w:rPr>
              <w:t>TBD-8 — NO ejecutado</w:t>
            </w:r>
          </w:p>
        </w:tc>
        <w:tc>
          <w:tcPr>
            <w:tcW w:type="dxa" w:w="4464"/>
            <w:vAlign w:val="center"/>
            <w:tcMar>
              <w:top w:w="75" w:type="dxa"/>
              <w:start w:w="75" w:type="dxa"/>
              <w:bottom w:w="75" w:type="dxa"/>
              <w:end w:w="75" w:type="dxa"/>
            </w:tcMar>
          </w:tcPr>
          <w:p>
            <w:pPr>
              <w:spacing w:after="0" w:line="240" w:lineRule="auto"/>
            </w:pPr>
            <w:r>
              <w:rPr>
                <w:sz w:val="16"/>
              </w:rPr>
            </w:r>
            <w:r>
              <w:rPr>
                <w:sz w:val="16"/>
              </w:rPr>
              <w:t>Debe ejecutarse por separado y registrarse en ADR-0001.</w:t>
            </w:r>
          </w:p>
        </w:tc>
      </w:tr>
      <w:tr>
        <w:trPr>
          <w:cantSplit/>
        </w:trPr>
        <w:tc>
          <w:tcPr>
            <w:tcW w:type="dxa" w:w="1728"/>
            <w:vAlign w:val="center"/>
            <w:tcMar>
              <w:top w:w="75" w:type="dxa"/>
              <w:start w:w="75" w:type="dxa"/>
              <w:bottom w:w="75" w:type="dxa"/>
              <w:end w:w="75" w:type="dxa"/>
            </w:tcMar>
            <w:shd w:fill="F4F7FA"/>
          </w:tcPr>
          <w:p>
            <w:pPr>
              <w:spacing w:after="0" w:line="240" w:lineRule="auto"/>
            </w:pPr>
            <w:r>
              <w:rPr>
                <w:sz w:val="16"/>
              </w:rPr>
            </w:r>
            <w:r>
              <w:rPr>
                <w:sz w:val="16"/>
              </w:rPr>
              <w:t>Port a TypeScript/NestJS</w:t>
            </w:r>
          </w:p>
        </w:tc>
        <w:tc>
          <w:tcPr>
            <w:tcW w:type="dxa" w:w="4248"/>
            <w:vAlign w:val="center"/>
            <w:tcMar>
              <w:top w:w="75" w:type="dxa"/>
              <w:start w:w="75" w:type="dxa"/>
              <w:bottom w:w="75" w:type="dxa"/>
              <w:end w:w="75" w:type="dxa"/>
            </w:tcMar>
            <w:shd w:fill="F4F7FA"/>
          </w:tcPr>
          <w:p>
            <w:pPr>
              <w:spacing w:after="0" w:line="240" w:lineRule="auto"/>
            </w:pPr>
            <w:r>
              <w:rPr>
                <w:sz w:val="16"/>
              </w:rPr>
            </w:r>
            <w:r>
              <w:rPr>
                <w:b/>
                <w:sz w:val="16"/>
              </w:rPr>
              <w:t>TBD-9 — pendiente</w:t>
            </w:r>
          </w:p>
        </w:tc>
        <w:tc>
          <w:tcPr>
            <w:tcW w:type="dxa" w:w="4464"/>
            <w:vAlign w:val="center"/>
            <w:tcMar>
              <w:top w:w="75" w:type="dxa"/>
              <w:start w:w="75" w:type="dxa"/>
              <w:bottom w:w="75" w:type="dxa"/>
              <w:end w:w="75" w:type="dxa"/>
            </w:tcMar>
            <w:shd w:fill="F4F7FA"/>
          </w:tcPr>
          <w:p>
            <w:pPr>
              <w:spacing w:after="0" w:line="240" w:lineRule="auto"/>
            </w:pPr>
            <w:r>
              <w:rPr>
                <w:sz w:val="16"/>
              </w:rPr>
            </w:r>
            <w:r>
              <w:rPr>
                <w:sz w:val="16"/>
              </w:rPr>
              <w:t>No es código de backend objetivo en esta versión.</w:t>
            </w:r>
          </w:p>
        </w:tc>
      </w:tr>
    </w:tbl>
    <w:p>
      <w:pPr>
        <w:spacing w:after="20" w:before="0"/>
      </w:pPr>
    </w:p>
    <w:sectPr w:rsidR="00FC693F" w:rsidRPr="0006063C" w:rsidSect="00034616">
      <w:headerReference w:type="default" r:id="rId9"/>
      <w:footerReference w:type="default" r:id="rId10"/>
      <w:pgSz w:w="12240" w:h="15840"/>
      <w:pgMar w:top="1123" w:right="936" w:bottom="979"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rial" w:hAnsi="Arial"/>
        <w:color w:val="696E76"/>
        <w:sz w:val="15"/>
      </w:rPr>
      <w:t xml:space="preserve">Uso interno · Documento técnico de trabajo    Página </w:t>
    </w:r>
    <w:r>
      <w:rPr>
        <w:rFonts w:ascii="Arial" w:hAnsi="Arial"/>
        <w:color w:val="696E76"/>
        <w:sz w:val="15"/>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40"/>
      <w:jc w:val="left"/>
    </w:pPr>
    <w:r>
      <w:rPr>
        <w:rFonts w:ascii="Arial" w:hAnsi="Arial"/>
        <w:b/>
        <w:color w:val="315B86"/>
        <w:sz w:val="15"/>
      </w:rPr>
      <w:t>CHULITO  ·  SPIKE TÉCNICO ST-01</w:t>
    </w:r>
    <w:r>
      <w:rPr>
        <w:rFonts w:ascii="Arial" w:hAnsi="Arial"/>
        <w:b/>
        <w:color w:val="A02D23"/>
        <w:sz w:val="13"/>
      </w:rPr>
      <w:br/>
      <w:t>S-0.1 es un escenario simulado, no resultados de entrevistas realizadas.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E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Chulito — Spike técnico ST-01 v0.3: canales de captura y modelo canónico</dc:title>
  <dc:subject>Comparación de canales, esquema canónico, idempotencia y conciliación sintética</dc:subject>
  <dc:creator>Proyecto Chulito</dc:creator>
  <cp:keywords/>
  <dc:description>Los identificadores históricos CNF-PRD-001 y CNF-SRS-001 se conservan.</dc:description>
  <cp:lastModifiedBy/>
  <cp:revision>1</cp:revision>
  <dcterms:created xsi:type="dcterms:W3CDTF">2013-12-23T23:15:00Z</dcterms:created>
  <dcterms:modified xsi:type="dcterms:W3CDTF">2013-12-23T23:15:00Z</dcterms:modified>
  <cp:category/>
</cp:coreProperties>
</file>